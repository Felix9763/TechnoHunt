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Team A1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“Where a ball forgets to fall asleep, netted still, its silence deep — someone crossed here, soft and fast, gone before the moment passed.”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Football Net</w:t>
        <w:br/>
      </w:r>
    </w:p>
    <w:p>
      <w:r>
        <w:rPr>
          <w:b/>
        </w:rPr>
        <w:t>A1 — CLUE 2  - - physical hint</w:t>
        <w:br/>
      </w:r>
      <w:r>
        <w:t>You found the suspect’s dropped evidence at Football Net!</w:t>
        <w:br/>
        <w:br/>
      </w:r>
      <w:r>
        <w:t>But the journey cannot continue without knowing the way.</w:t>
        <w:br/>
      </w:r>
      <w:r>
        <w:t>“Decode the Caesar shift (+3): YHFWRU”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VECTOR</w:t>
        <w:br/>
      </w:r>
    </w:p>
    <w:p>
      <w:r>
        <w:rPr>
          <w:b/>
        </w:rPr>
        <w:t>Crewmate Code --- given by coho member (Abhinav)</w:t>
        <w:br/>
      </w:r>
      <w:r>
        <w:t>“You found me, Detective. I saw someone out here far too late, moving carefully, like she knew the campus better than most. Not saying it out loud. Here — scrambled, just in case.”</w:t>
        <w:br/>
      </w:r>
      <w:r>
        <w:t>Your next secret is: 01000011 01001111 01000100 01000101</w:t>
        <w:br/>
      </w:r>
      <w:r>
        <w:t>Use this code online to unlock the Detective’s next challenge.</w:t>
        <w:br/>
      </w:r>
    </w:p>
    <w:p>
      <w:r>
        <w:rPr>
          <w:b/>
        </w:rPr>
        <w:t>A1 — CLUE 3: THE SCRAMBLED SIGHTING – shown online after the 01000011 01001111 01000100 01000101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01000011 01001111 01000100 01000101</w:t>
        <w:br/>
      </w:r>
      <w:r>
        <w:t>The witness recorded binary 8-bit characters. Convert binary bytes to letters.</w:t>
        <w:br/>
      </w:r>
      <w:r>
        <w:rPr>
          <w:b/>
        </w:rPr>
        <w:t>Answer: CODE</w:t>
        <w:br/>
      </w:r>
      <w:r>
        <w:t>If entered correctly it shows the 4th clue is at Garden.</w:t>
        <w:br/>
      </w:r>
    </w:p>
    <w:p>
      <w:r>
        <w:rPr>
          <w:b/>
        </w:rPr>
        <w:t>A1 — CLUE 4: THE PHYSICAL EVIDENCE   - - physical hint</w:t>
        <w:br/>
      </w:r>
      <w:r>
        <w:t>The suspect dropped evidence in the scramble! What prints?</w:t>
        <w:br/>
      </w:r>
      <w:r>
        <w:t>for(int i = 5; i &gt;= 1; i--)</w:t>
        <w:br/>
        <w:t xml:space="preserve"> printf("%d ", i);</w:t>
        <w:br/>
      </w:r>
      <w:r>
        <w:t>Enter the sequence online to unlock the case resolution!</w:t>
        <w:br/>
      </w:r>
      <w:r>
        <w:rPr>
          <w:b/>
        </w:rPr>
        <w:t>Answer: 5 4 3 2 1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A2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“Two patches green, on either side, where someone waited, stepped, and tried — the fast food light, she knew too well, to time her steps and never tell.”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Garden</w:t>
        <w:br/>
      </w:r>
    </w:p>
    <w:p>
      <w:r>
        <w:rPr>
          <w:b/>
        </w:rPr>
        <w:t>A2 — CLUE 2  - - physical hint</w:t>
        <w:br/>
      </w:r>
      <w:r>
        <w:t>You found the suspect’s dropped evidence at Garden!</w:t>
        <w:br/>
        <w:br/>
      </w:r>
      <w:r>
        <w:t>But the journey cannot continue without knowing the way.</w:t>
        <w:br/>
      </w:r>
      <w:r>
        <w:t>“Decode the Atbash cipher: HRTMZO”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SIGNAL</w:t>
        <w:br/>
      </w:r>
    </w:p>
    <w:p>
      <w:r>
        <w:rPr>
          <w:b/>
        </w:rPr>
        <w:t>Crewmate Code --- given by coho member (Abhinay)</w:t>
        <w:br/>
      </w:r>
      <w:r>
        <w:t>“You found me, Detective. I saw someone out here far too late, moving carefully, like she knew the campus better than most. Not saying it out loud. Here — scrambled, just in case.”</w:t>
        <w:br/>
      </w:r>
      <w:r>
        <w:t>Your next secret is: 01001000 01000101 01001100 01001100 01001111</w:t>
        <w:br/>
      </w:r>
      <w:r>
        <w:t>Use this code online to unlock the Detective’s next challenge.</w:t>
        <w:br/>
      </w:r>
    </w:p>
    <w:p>
      <w:r>
        <w:rPr>
          <w:b/>
        </w:rPr>
        <w:t>A2 — CLUE 3: THE SCRAMBLED SIGHTING – shown online after the 01001000 01000101 01001100 01001100 01001111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01001000 01000101 01001100 01001100 01001111</w:t>
        <w:br/>
      </w:r>
      <w:r>
        <w:t>The witness captured binary pulses. Translate the 8-bit blocks into English.</w:t>
        <w:br/>
      </w:r>
      <w:r>
        <w:rPr>
          <w:b/>
        </w:rPr>
        <w:t>Answer: HELLO</w:t>
        <w:br/>
      </w:r>
      <w:r>
        <w:t>If entered correctly it shows the 4th clue is at Placement Banner.</w:t>
        <w:br/>
      </w:r>
    </w:p>
    <w:p>
      <w:r>
        <w:rPr>
          <w:b/>
        </w:rPr>
        <w:t>A2 — CLUE 4: THE PHYSICAL EVIDENCE   - - physical hint</w:t>
        <w:br/>
      </w:r>
      <w:r>
        <w:t>The suspect dropped evidence in the scramble! What prints?</w:t>
        <w:br/>
      </w:r>
      <w:r>
        <w:t>int a[] = {2, 4, 6, 8, 10};</w:t>
        <w:br/>
        <w:t>for(int i = 0; i &lt; 5; i++)</w:t>
        <w:br/>
        <w:t xml:space="preserve"> printf("%d ", a[i] + 1);</w:t>
        <w:br/>
        <w:t>what prints and the sum?</w:t>
        <w:br/>
      </w:r>
      <w:r>
        <w:t>Enter the sequence online to unlock the case resolution!</w:t>
        <w:br/>
      </w:r>
      <w:r>
        <w:rPr>
          <w:b/>
        </w:rPr>
        <w:t>Answer: 3 5 7 9 11, sum 35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A3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“Where futures hang, printed and proud, she waited here, alone, unbowed — scrolling one thing, again, again, until the courage came to enter in.”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Placement Banner</w:t>
        <w:br/>
      </w:r>
    </w:p>
    <w:p>
      <w:r>
        <w:rPr>
          <w:b/>
        </w:rPr>
        <w:t>A3 — CLUE 2  - - physical hint</w:t>
        <w:br/>
      </w:r>
      <w:r>
        <w:t>You found the suspect’s dropped evidence at Placement Banner!</w:t>
        <w:br/>
        <w:br/>
      </w:r>
      <w:r>
        <w:t>But the journey cannot continue without knowing the way.</w:t>
        <w:br/>
      </w:r>
      <w:r>
        <w:t>“Decode the Caesar shift (+4): WLEHSA”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SHADOW</w:t>
        <w:br/>
      </w:r>
    </w:p>
    <w:p>
      <w:r>
        <w:rPr>
          <w:b/>
        </w:rPr>
        <w:t>Crewmate Code --- given by coho member (Afrah Khan)</w:t>
        <w:br/>
      </w:r>
      <w:r>
        <w:t>“You found me, Detective. I saw someone out here far too late, moving carefully, like she knew the campus better than most. Not saying it out loud. Here — scrambled, just in case.”</w:t>
        <w:br/>
      </w:r>
      <w:r>
        <w:t>Your next secret is: 2-4-7-4-3-7</w:t>
        <w:br/>
      </w:r>
      <w:r>
        <w:t>Use this code online to unlock the Detective’s next challenge.</w:t>
        <w:br/>
      </w:r>
    </w:p>
    <w:p>
      <w:r>
        <w:rPr>
          <w:b/>
        </w:rPr>
        <w:t>A3 — CLUE 3: THE SCRAMBLED SIGHTING – shown online after the 2-4-7-4-3-7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2-4-7-4-3-7</w:t>
        <w:br/>
      </w:r>
      <w:r>
        <w:t>The witness tapped phone digits. Decode the standard keypad numbers into text.</w:t>
        <w:br/>
      </w:r>
      <w:r>
        <w:rPr>
          <w:b/>
        </w:rPr>
        <w:t>Answer: CIPHER</w:t>
        <w:br/>
      </w:r>
      <w:r>
        <w:t>If entered correctly it shows the 4th clue is at Student Parking.</w:t>
        <w:br/>
      </w:r>
    </w:p>
    <w:p>
      <w:r>
        <w:rPr>
          <w:b/>
        </w:rPr>
        <w:t>A3 — CLUE 4: THE PHYSICAL EVIDENCE   - - physical hint</w:t>
        <w:br/>
      </w:r>
      <w:r>
        <w:t>The suspect dropped evidence in the scramble! What prints?</w:t>
        <w:br/>
      </w:r>
      <w:r>
        <w:t>Find the next number: 2, 5, 11, 23, 47, ?</w:t>
        <w:br/>
      </w:r>
      <w:r>
        <w:t>Enter the sequence online to unlock the case resolution!</w:t>
        <w:br/>
      </w:r>
      <w:r>
        <w:rPr>
          <w:b/>
        </w:rPr>
        <w:t>Answer: 95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A4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“Wheels rest here, riders long gone, she never lingered, kept moving on — just passed the edge, and kept her pace, nowhere close to a resting place.”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Student Parking</w:t>
        <w:br/>
      </w:r>
    </w:p>
    <w:p>
      <w:r>
        <w:rPr>
          <w:b/>
        </w:rPr>
        <w:t>A4 — CLUE 2  - - physical hint</w:t>
        <w:br/>
      </w:r>
      <w:r>
        <w:t>You found the suspect’s dropped evidence at Student Parking!</w:t>
        <w:br/>
        <w:br/>
      </w:r>
      <w:r>
        <w:t>But the journey cannot continue without knowing the way.</w:t>
        <w:br/>
      </w:r>
      <w:r>
        <w:t>“Convert the ASCII values: 67 73 80 72 69 82”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CIPHER</w:t>
        <w:br/>
      </w:r>
    </w:p>
    <w:p>
      <w:r>
        <w:rPr>
          <w:b/>
        </w:rPr>
        <w:t>Crewmate Code --- given by coho member (Akshata Malik)</w:t>
        <w:br/>
      </w:r>
      <w:r>
        <w:t>“You found me, Detective. I saw someone out here far too late, moving carefully, like she knew the campus better than most. Not saying it out loud. Here — scrambled, just in case.”</w:t>
        <w:br/>
      </w:r>
      <w:r>
        <w:t>Your next secret is: 7-2-2-5-3-8</w:t>
        <w:br/>
      </w:r>
      <w:r>
        <w:t>Use this code online to unlock the Detective’s next challenge.</w:t>
        <w:br/>
      </w:r>
    </w:p>
    <w:p>
      <w:r>
        <w:rPr>
          <w:b/>
        </w:rPr>
        <w:t>A4 — CLUE 3: THE SCRAMBLED SIGHTING – shown online after the 7-2-2-5-3-8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7-2-2-5-3-8</w:t>
        <w:br/>
      </w:r>
      <w:r>
        <w:t>The witness recorded phone keypad taps. Match each number to its keypad letter.</w:t>
        <w:br/>
      </w:r>
      <w:r>
        <w:rPr>
          <w:b/>
        </w:rPr>
        <w:t>Answer: PACKET</w:t>
        <w:br/>
      </w:r>
      <w:r>
        <w:t>If entered correctly it shows the 4th clue is at Badminton Court.</w:t>
        <w:br/>
      </w:r>
    </w:p>
    <w:p>
      <w:r>
        <w:rPr>
          <w:b/>
        </w:rPr>
        <w:t>A4 — CLUE 4: THE PHYSICAL EVIDENCE   - - physical hint</w:t>
        <w:br/>
      </w:r>
      <w:r>
        <w:t>The suspect dropped evidence in the scramble! What prints?</w:t>
        <w:br/>
      </w:r>
      <w:r>
        <w:t>int a[] = {5, 10, 15, 20};</w:t>
        <w:br/>
        <w:t>printf("%d", a[2]); — what prints?</w:t>
        <w:br/>
      </w:r>
      <w:r>
        <w:t>Enter the sequence online to unlock the case resolution!</w:t>
        <w:br/>
      </w:r>
      <w:r>
        <w:rPr>
          <w:b/>
        </w:rPr>
        <w:t>Answer: 15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A5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“Where hunger goes to disappear, she entered soft, drawing near — a door, a crash, a startled sound, and something rolling on the ground.”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Canteen</w:t>
        <w:br/>
      </w:r>
    </w:p>
    <w:p>
      <w:r>
        <w:rPr>
          <w:b/>
        </w:rPr>
        <w:t>A5 — CLUE 2  - - physical hint</w:t>
        <w:br/>
      </w:r>
      <w:r>
        <w:t>You found the suspect’s dropped evidence at Canteen!</w:t>
        <w:br/>
        <w:br/>
      </w:r>
      <w:r>
        <w:t>But the journey cannot continue without knowing the way.</w:t>
        <w:br/>
      </w:r>
      <w:r>
        <w:t>“Decode the Caesar shift (+3): PDWULA”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MATRIX</w:t>
        <w:br/>
      </w:r>
    </w:p>
    <w:p>
      <w:r>
        <w:rPr>
          <w:b/>
        </w:rPr>
        <w:t>Crewmate Code --- given by coho member (Ardha Sudhir)</w:t>
        <w:br/>
      </w:r>
      <w:r>
        <w:t>“You found me, Detective. I saw someone out here far too late, moving carefully, like she knew the campus better than most. Not saying it out loud. Here — scrambled, just in case.”</w:t>
        <w:br/>
      </w:r>
      <w:r>
        <w:t>Your next secret is: 01010011 01001000 01000001 01000100 01001111 01010111</w:t>
        <w:br/>
      </w:r>
      <w:r>
        <w:t>Use this code online to unlock the Detective’s next challenge.</w:t>
        <w:br/>
      </w:r>
    </w:p>
    <w:p>
      <w:r>
        <w:rPr>
          <w:b/>
        </w:rPr>
        <w:t>A5 — CLUE 3: THE SCRAMBLED SIGHTING – shown online after the 01010011 01001000 01000001 01000100 01001111 01010111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01010011 01001000 01000001 01000100 01001111 01010111</w:t>
        <w:br/>
      </w:r>
      <w:r>
        <w:t>The witness decoded binary signals on a radio. Translate 8-bit blocks to text.</w:t>
        <w:br/>
      </w:r>
      <w:r>
        <w:rPr>
          <w:b/>
        </w:rPr>
        <w:t>Answer: SHADOW</w:t>
        <w:br/>
      </w:r>
      <w:r>
        <w:t>If entered correctly it shows the 4th clue is at New Stairs.</w:t>
        <w:br/>
      </w:r>
    </w:p>
    <w:p>
      <w:r>
        <w:rPr>
          <w:b/>
        </w:rPr>
        <w:t>A5 — CLUE 4: THE PHYSICAL EVIDENCE   - - physical hint</w:t>
        <w:br/>
      </w:r>
      <w:r>
        <w:t>The suspect dropped evidence in the scramble! What prints?</w:t>
        <w:br/>
      </w:r>
      <w:r>
        <w:t>A = 1, B = 0.</w:t>
        <w:br/>
        <w:t>Evaluate (A AND B) OR NOT(B).</w:t>
        <w:br/>
      </w:r>
      <w:r>
        <w:t>Enter the sequence online to unlock the case resolution!</w:t>
        <w:br/>
      </w:r>
      <w:r>
        <w:rPr>
          <w:b/>
        </w:rPr>
        <w:t>Answer: 1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A6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“Fresh paint, barely worn by feet, she passed close by, unsure, discreet — steps that lead toward open air, not the way she chose, but almost there.”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New Stairs</w:t>
        <w:br/>
      </w:r>
    </w:p>
    <w:p>
      <w:r>
        <w:rPr>
          <w:b/>
        </w:rPr>
        <w:t>A6 — CLUE 2  - - physical hint</w:t>
        <w:br/>
      </w:r>
      <w:r>
        <w:t>You found the suspect’s dropped evidence at New Stairs!</w:t>
        <w:br/>
        <w:br/>
      </w:r>
      <w:r>
        <w:t>But the journey cannot continue without knowing the way.</w:t>
        <w:br/>
      </w:r>
      <w:r>
        <w:t>“Decode the Atbash cipher: HLXPVG”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SOCKET</w:t>
        <w:br/>
      </w:r>
    </w:p>
    <w:p>
      <w:r>
        <w:rPr>
          <w:b/>
        </w:rPr>
        <w:t>Crewmate Code --- given by coho member (Asmi Deshpande)</w:t>
        <w:br/>
      </w:r>
      <w:r>
        <w:t>“You found me, Detective. I saw someone out here far too late, moving carefully, like she knew the campus better than most. Not saying it out loud. Here — scrambled, just in case.”</w:t>
        <w:br/>
      </w:r>
      <w:r>
        <w:t>Your next secret is: 54 52 41 43 45</w:t>
        <w:br/>
      </w:r>
      <w:r>
        <w:t>Use this code online to unlock the Detective’s next challenge.</w:t>
        <w:br/>
      </w:r>
    </w:p>
    <w:p>
      <w:r>
        <w:rPr>
          <w:b/>
        </w:rPr>
        <w:t>A6 — CLUE 3: THE SCRAMBLED SIGHTING – shown online after the 54 52 41 43 45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54 52 41 43 45</w:t>
        <w:br/>
      </w:r>
      <w:r>
        <w:t>The witness noted a 2-digit hex transmission. Decode the hex bytes to text.</w:t>
        <w:br/>
      </w:r>
      <w:r>
        <w:rPr>
          <w:b/>
        </w:rPr>
        <w:t>Answer: TRACE</w:t>
        <w:br/>
      </w:r>
      <w:r>
        <w:t>If entered correctly it shows the 4th clue is at Main Gate.</w:t>
        <w:br/>
      </w:r>
    </w:p>
    <w:p>
      <w:r>
        <w:rPr>
          <w:b/>
        </w:rPr>
        <w:t>A6 — CLUE 4: THE PHYSICAL EVIDENCE   - - physical hint</w:t>
        <w:br/>
      </w:r>
      <w:r>
        <w:t>The suspect dropped evidence in the scramble! What prints?</w:t>
        <w:br/>
      </w:r>
      <w:r>
        <w:t>How many times does for(int i = 0; i &lt; 5; i++) execute?</w:t>
        <w:br/>
      </w:r>
      <w:r>
        <w:t>Enter the sequence online to unlock the case resolution!</w:t>
        <w:br/>
      </w:r>
      <w:r>
        <w:rPr>
          <w:b/>
        </w:rPr>
        <w:t>Answer: 5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A7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“Where shuttles fly and rackets sing, something landed, an unplanned thing — not sport tonight, just panic’s flight, caught in netting, out of sight.”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Badminton Court</w:t>
        <w:br/>
      </w:r>
    </w:p>
    <w:p>
      <w:r>
        <w:rPr>
          <w:b/>
        </w:rPr>
        <w:t>A7 — CLUE 2  - - physical hint</w:t>
        <w:br/>
      </w:r>
      <w:r>
        <w:t>You found the suspect’s dropped evidence at Badminton Court!</w:t>
        <w:br/>
        <w:br/>
      </w:r>
      <w:r>
        <w:t>But the journey cannot continue without knowing the way.</w:t>
        <w:br/>
      </w:r>
      <w:r>
        <w:t>“Decode the Caesar shift (+2): RCEMGV”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PACKET</w:t>
        <w:br/>
      </w:r>
    </w:p>
    <w:p>
      <w:r>
        <w:rPr>
          <w:b/>
        </w:rPr>
        <w:t>Crewmate Code --- given by coho member (B. Rajeswara Rao)</w:t>
        <w:br/>
      </w:r>
      <w:r>
        <w:t>“You found me, Detective. I saw someone out here far too late, moving carefully, like she knew the campus better than most. Not saying it out loud. Here — scrambled, just in case.”</w:t>
        <w:br/>
      </w:r>
      <w:r>
        <w:t>Your next secret is: 4C 4F 47 49 43</w:t>
        <w:br/>
      </w:r>
      <w:r>
        <w:t>Use this code online to unlock the Detective’s next challenge.</w:t>
        <w:br/>
      </w:r>
    </w:p>
    <w:p>
      <w:r>
        <w:rPr>
          <w:b/>
        </w:rPr>
        <w:t>A7 — CLUE 3: THE SCRAMBLED SIGHTING – shown online after the 4C 4F 47 49 43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4C 4F 47 49 43</w:t>
        <w:br/>
      </w:r>
      <w:r>
        <w:t>The witness scribbled hexadecimal values. Translate hex to ASCII characters.</w:t>
        <w:br/>
      </w:r>
      <w:r>
        <w:rPr>
          <w:b/>
        </w:rPr>
        <w:t>Answer: LOGIC</w:t>
        <w:br/>
      </w:r>
      <w:r>
        <w:t>If entered correctly it shows the 4th clue is at Football Net.</w:t>
        <w:br/>
      </w:r>
    </w:p>
    <w:p>
      <w:r>
        <w:rPr>
          <w:b/>
        </w:rPr>
        <w:t>A7 — CLUE 4: THE PHYSICAL EVIDENCE   - - physical hint</w:t>
        <w:br/>
      </w:r>
      <w:r>
        <w:t>The suspect dropped evidence in the scramble! What prints?</w:t>
        <w:br/>
      </w:r>
      <w:r>
        <w:t>for(int i = 1; i &lt;= 3; i++)</w:t>
        <w:br/>
        <w:t xml:space="preserve"> printf("%d", i); — what prints?</w:t>
        <w:br/>
      </w:r>
      <w:r>
        <w:t>Enter the sequence online to unlock the case resolution!</w:t>
        <w:br/>
      </w:r>
      <w:r>
        <w:rPr>
          <w:b/>
        </w:rPr>
        <w:t>Answer: 123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A8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“Where the campus breathes its last goodbye, she never came or went thereby — but someone did, in a hurry, unseen, gone before the gate’s routine.”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Main Gate</w:t>
        <w:br/>
      </w:r>
    </w:p>
    <w:p>
      <w:r>
        <w:rPr>
          <w:b/>
        </w:rPr>
        <w:t>A8 — CLUE 2  - - physical hint</w:t>
        <w:br/>
      </w:r>
      <w:r>
        <w:t>You found the suspect’s dropped evidence at Main Gate!</w:t>
        <w:br/>
        <w:br/>
      </w:r>
      <w:r>
        <w:t>But the journey cannot continue without knowing the way.</w:t>
        <w:br/>
      </w:r>
      <w:r>
        <w:t>“Convert the ASCII values: 66 73 78 65 82 89”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BINARY</w:t>
        <w:br/>
      </w:r>
    </w:p>
    <w:p>
      <w:r>
        <w:rPr>
          <w:b/>
        </w:rPr>
        <w:t>Crewmate Code --- given by coho member (B.Samanvitha)</w:t>
        <w:br/>
      </w:r>
      <w:r>
        <w:t>“You found me, Detective. I saw someone out here far too late, moving carefully, like she knew the campus better than most. Not saying it out loud. Here — scrambled, just in case.”</w:t>
        <w:br/>
      </w:r>
      <w:r>
        <w:t>Your next secret is: 53 48 49 46 54</w:t>
        <w:br/>
      </w:r>
      <w:r>
        <w:t>Use this code online to unlock the Detective’s next challenge.</w:t>
        <w:br/>
      </w:r>
    </w:p>
    <w:p>
      <w:r>
        <w:rPr>
          <w:b/>
        </w:rPr>
        <w:t>A8 — CLUE 3: THE SCRAMBLED SIGHTING – shown online after the 53 48 49 46 54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53 48 49 46 54</w:t>
        <w:br/>
      </w:r>
      <w:r>
        <w:t>The witness jotted down raw hex byte values. Convert the hex sequence to word.</w:t>
        <w:br/>
      </w:r>
      <w:r>
        <w:rPr>
          <w:b/>
        </w:rPr>
        <w:t>Answer: SHIFT</w:t>
        <w:br/>
      </w:r>
      <w:r>
        <w:t>If entered correctly it shows the 4th clue is at Ground.</w:t>
        <w:br/>
      </w:r>
    </w:p>
    <w:p>
      <w:r>
        <w:rPr>
          <w:b/>
        </w:rPr>
        <w:t>A8 — CLUE 4: THE PHYSICAL EVIDENCE   - - physical hint</w:t>
        <w:br/>
      </w:r>
      <w:r>
        <w:t>The suspect dropped evidence in the scramble! What prints?</w:t>
        <w:br/>
      </w:r>
      <w:r>
        <w:t>Find the next number: 4, 8, 16, 32, ?</w:t>
        <w:br/>
      </w:r>
      <w:r>
        <w:t>Enter the sequence online to unlock the case resolution!</w:t>
        <w:br/>
      </w:r>
      <w:r>
        <w:rPr>
          <w:b/>
        </w:rPr>
        <w:t>Answer: 64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A9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“Where a hundred feet run every morning, empty now, silent, no warning — she crossed it once, then turned away, chose a different path to stray.”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Ground</w:t>
        <w:br/>
      </w:r>
    </w:p>
    <w:p>
      <w:r>
        <w:rPr>
          <w:b/>
        </w:rPr>
        <w:t>A9 — CLUE 2  - - physical hint</w:t>
        <w:br/>
      </w:r>
      <w:r>
        <w:t>You found the suspect’s dropped evidence at Ground!</w:t>
        <w:br/>
        <w:br/>
      </w:r>
      <w:r>
        <w:t>But the journey cannot continue without knowing the way.</w:t>
        <w:br/>
      </w:r>
      <w:r>
        <w:t>“Decode the Caesar shift (+3): WUDFH”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TRACE</w:t>
        <w:br/>
      </w:r>
    </w:p>
    <w:p>
      <w:r>
        <w:rPr>
          <w:b/>
        </w:rPr>
        <w:t>Crewmate Code --- given by coho member (Brundhavani)</w:t>
        <w:br/>
      </w:r>
      <w:r>
        <w:t>“You found me, Detective. I saw someone out here far too late, moving carefully, like she knew the campus better than most. Not saying it out loud. Here — scrambled, just in case.”</w:t>
        <w:br/>
      </w:r>
      <w:r>
        <w:t>Your next secret is: 56 45 43 54 4F 52</w:t>
        <w:br/>
      </w:r>
      <w:r>
        <w:t>Use this code online to unlock the Detective’s next challenge.</w:t>
        <w:br/>
      </w:r>
    </w:p>
    <w:p>
      <w:r>
        <w:rPr>
          <w:b/>
        </w:rPr>
        <w:t>A9 — CLUE 3: THE SCRAMBLED SIGHTING – shown online after the 56 45 43 54 4F 52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56 45 43 54 4F 52</w:t>
        <w:br/>
      </w:r>
      <w:r>
        <w:t>The witness copied hex pairs from a display. Convert the hex stream to ASCII.</w:t>
        <w:br/>
      </w:r>
      <w:r>
        <w:rPr>
          <w:b/>
        </w:rPr>
        <w:t>Answer: VECTOR</w:t>
        <w:br/>
      </w:r>
      <w:r>
        <w:t>If entered correctly it shows the 4th clue is at Canteen.</w:t>
        <w:br/>
      </w:r>
    </w:p>
    <w:p>
      <w:r>
        <w:rPr>
          <w:b/>
        </w:rPr>
        <w:t>A9 — CLUE 4: THE PHYSICAL EVIDENCE   - - physical hint</w:t>
        <w:br/>
      </w:r>
      <w:r>
        <w:t>The suspect dropped evidence in the scramble! What prints?</w:t>
        <w:br/>
      </w:r>
      <w:r>
        <w:t>Find the next number: 1, 4, 9, 16, ?</w:t>
        <w:br/>
      </w:r>
      <w:r>
        <w:t>Enter the sequence online to unlock the case resolution!</w:t>
        <w:br/>
      </w:r>
      <w:r>
        <w:rPr>
          <w:b/>
        </w:rPr>
        <w:t>Answer: 25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A10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“Where a ball forgets to fall asleep, netted still, its silence deep — someone crossed here, soft and fast, gone before the moment passed.”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Football Net</w:t>
        <w:br/>
      </w:r>
    </w:p>
    <w:p>
      <w:r>
        <w:rPr>
          <w:b/>
        </w:rPr>
        <w:t>A10 — CLUE 2  - - physical hint</w:t>
        <w:br/>
      </w:r>
      <w:r>
        <w:t>You found the suspect’s dropped evidence at Football Net!</w:t>
        <w:br/>
        <w:br/>
      </w:r>
      <w:r>
        <w:t>But the journey cannot continue without knowing the way.</w:t>
        <w:br/>
      </w:r>
      <w:r>
        <w:t>“Decode the Atbash cipher: XLWV”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CODE</w:t>
        <w:br/>
      </w:r>
    </w:p>
    <w:p>
      <w:r>
        <w:rPr>
          <w:b/>
        </w:rPr>
        <w:t>Crewmate Code --- given by coho member (Ch. Saanvi Reddy)</w:t>
        <w:br/>
      </w:r>
      <w:r>
        <w:t>“You found me, Detective. I saw someone out here far too late, moving carefully, like she knew the campus better than most. Not saying it out loud. Here — scrambled, just in case.”</w:t>
        <w:br/>
      </w:r>
      <w:r>
        <w:t>Your next secret is: 4D 41 54 52 49 58</w:t>
        <w:br/>
      </w:r>
      <w:r>
        <w:t>Use this code online to unlock the Detective’s next challenge.</w:t>
        <w:br/>
      </w:r>
    </w:p>
    <w:p>
      <w:r>
        <w:rPr>
          <w:b/>
        </w:rPr>
        <w:t>A10 — CLUE 3: THE SCRAMBLED SIGHTING – shown online after the 4D 41 54 52 49 58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4D 41 54 52 49 58</w:t>
        <w:br/>
      </w:r>
      <w:r>
        <w:t>The witness noted hexadecimal byte offsets. Convert hex to plain characters.</w:t>
        <w:br/>
      </w:r>
      <w:r>
        <w:rPr>
          <w:b/>
        </w:rPr>
        <w:t>Answer: MATRIX</w:t>
        <w:br/>
      </w:r>
      <w:r>
        <w:t>If entered correctly it shows the 4th clue is at New Stairs.</w:t>
        <w:br/>
      </w:r>
    </w:p>
    <w:p>
      <w:r>
        <w:rPr>
          <w:b/>
        </w:rPr>
        <w:t>A10 — CLUE 4: THE PHYSICAL EVIDENCE   - - physical hint</w:t>
        <w:br/>
      </w:r>
      <w:r>
        <w:t>The suspect dropped evidence in the scramble! What prints?</w:t>
        <w:br/>
      </w:r>
      <w:r>
        <w:t>Find the next number: 3, 6, 10, 15, ?</w:t>
        <w:br/>
      </w:r>
      <w:r>
        <w:t>Enter the sequence online to unlock the case resolution!</w:t>
        <w:br/>
      </w:r>
      <w:r>
        <w:rPr>
          <w:b/>
        </w:rPr>
        <w:t>Answer: 21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A11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“Two patches green, on either side, where someone waited, stepped, and tried — the fast food light, she knew too well, to time her steps and never tell.”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Garden</w:t>
        <w:br/>
      </w:r>
    </w:p>
    <w:p>
      <w:r>
        <w:rPr>
          <w:b/>
        </w:rPr>
        <w:t>A11 — CLUE 2  - - physical hint</w:t>
        <w:br/>
      </w:r>
      <w:r>
        <w:t>You found the suspect’s dropped evidence at Garden!</w:t>
        <w:br/>
        <w:br/>
      </w:r>
      <w:r>
        <w:t>But the journey cannot continue without knowing the way.</w:t>
        <w:br/>
      </w:r>
      <w:r>
        <w:t>“Convert the ASCII values: 72 69 76 76 79”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HELLO</w:t>
        <w:br/>
      </w:r>
    </w:p>
    <w:p>
      <w:r>
        <w:rPr>
          <w:b/>
        </w:rPr>
        <w:t>Crewmate Code --- given by coho member (D Amrutha)</w:t>
        <w:br/>
      </w:r>
      <w:r>
        <w:t>“You found me, Detective. I saw someone out here far too late, moving carefully, like she knew the campus better than most. Not saying it out loud. Here — scrambled, just in case.”</w:t>
        <w:br/>
      </w:r>
      <w:r>
        <w:t>Your next secret is: 01001011 01000101 01011001</w:t>
        <w:br/>
      </w:r>
      <w:r>
        <w:t>Use this code online to unlock the Detective’s next challenge.</w:t>
        <w:br/>
      </w:r>
    </w:p>
    <w:p>
      <w:r>
        <w:rPr>
          <w:b/>
        </w:rPr>
        <w:t>A11 — CLUE 3: THE SCRAMBLED SIGHTING – shown online after the 01001011 01000101 01011001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01001011 01000101 01011001</w:t>
        <w:br/>
      </w:r>
      <w:r>
        <w:t>The witness captured binary pulses. Translate the 3 bytes to an English word.</w:t>
        <w:br/>
      </w:r>
      <w:r>
        <w:rPr>
          <w:b/>
        </w:rPr>
        <w:t>Answer: KEY</w:t>
        <w:br/>
      </w:r>
      <w:r>
        <w:t>If entered correctly it shows the 4th clue is at Badminton Court.</w:t>
        <w:br/>
      </w:r>
    </w:p>
    <w:p>
      <w:r>
        <w:rPr>
          <w:b/>
        </w:rPr>
        <w:t>A11 — CLUE 4: THE PHYSICAL EVIDENCE   - - physical hint</w:t>
        <w:br/>
      </w:r>
      <w:r>
        <w:t>The suspect dropped evidence in the scramble! What prints?</w:t>
        <w:br/>
      </w:r>
      <w:r>
        <w:t>int a[] = {10, 20, 30, 40};</w:t>
        <w:br/>
        <w:t>what is a[0]?</w:t>
        <w:br/>
      </w:r>
      <w:r>
        <w:t>Enter the sequence online to unlock the case resolution!</w:t>
        <w:br/>
      </w:r>
      <w:r>
        <w:rPr>
          <w:b/>
        </w:rPr>
        <w:t>Answer: 10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A12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“Where futures hang, printed and proud, she waited here, alone, unbowed — scrolling one thing, again, again, until the courage came to enter in.”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Placement Banner</w:t>
        <w:br/>
      </w:r>
    </w:p>
    <w:p>
      <w:r>
        <w:rPr>
          <w:b/>
        </w:rPr>
        <w:t>A12 — CLUE 2  - - physical hint</w:t>
        <w:br/>
      </w:r>
      <w:r>
        <w:t>You found the suspect’s dropped evidence at Placement Banner!</w:t>
        <w:br/>
        <w:br/>
      </w:r>
      <w:r>
        <w:t>But the journey cannot continue without knowing the way.</w:t>
        <w:br/>
      </w:r>
      <w:r>
        <w:t>“Decode the Caesar shift (+1): TZTUBY”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SYNTAX</w:t>
        <w:br/>
      </w:r>
    </w:p>
    <w:p>
      <w:r>
        <w:rPr>
          <w:b/>
        </w:rPr>
        <w:t>Crewmate Code --- given by coho member (D Aswin (Python))</w:t>
        <w:br/>
      </w:r>
      <w:r>
        <w:t>“You found me, Detective. I saw someone out here far too late, moving carefully, like she knew the campus better than most. Not saying it out loud. Here — scrambled, just in case.”</w:t>
        <w:br/>
      </w:r>
      <w:r>
        <w:t>Your next secret is: 8-3-2-2-4</w:t>
        <w:br/>
      </w:r>
      <w:r>
        <w:t>Use this code online to unlock the Detective’s next challenge.</w:t>
        <w:br/>
      </w:r>
    </w:p>
    <w:p>
      <w:r>
        <w:rPr>
          <w:b/>
        </w:rPr>
        <w:t>A12 — CLUE 3: THE SCRAMBLED SIGHTING – shown online after the 8-3-2-2-4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8-3-2-2-4</w:t>
        <w:br/>
      </w:r>
      <w:r>
        <w:t>The witness tapped a phone keypad sequence (ABC=2, DEF=3, etc.). Decipher the word.</w:t>
        <w:br/>
      </w:r>
      <w:r>
        <w:rPr>
          <w:b/>
        </w:rPr>
        <w:t>Answer: TECH</w:t>
        <w:br/>
      </w:r>
      <w:r>
        <w:t>If entered correctly it shows the 4th clue is at Main Gate.</w:t>
        <w:br/>
      </w:r>
    </w:p>
    <w:p>
      <w:r>
        <w:rPr>
          <w:b/>
        </w:rPr>
        <w:t>A12 — CLUE 4: THE PHYSICAL EVIDENCE   - - physical hint</w:t>
        <w:br/>
      </w:r>
      <w:r>
        <w:t>The suspect dropped evidence in the scramble! What prints?</w:t>
        <w:br/>
      </w:r>
      <w:r>
        <w:t>int a[] = {5, 10, 15};</w:t>
        <w:br/>
        <w:t>what is a[1] + a[2]?</w:t>
        <w:br/>
      </w:r>
      <w:r>
        <w:t>Enter the sequence online to unlock the case resolution!</w:t>
        <w:br/>
      </w:r>
      <w:r>
        <w:rPr>
          <w:b/>
        </w:rPr>
        <w:t>Answer: 25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A13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“Wheels rest here, riders long gone, she never lingered, kept moving on — just passed the edge, and kept her pace, nowhere close to a resting place.”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Student Parking</w:t>
        <w:br/>
      </w:r>
    </w:p>
    <w:p>
      <w:r>
        <w:rPr>
          <w:b/>
        </w:rPr>
        <w:t>A13 — CLUE 2  - - physical hint</w:t>
        <w:br/>
      </w:r>
      <w:r>
        <w:t>You found the suspect’s dropped evidence at Student Parking!</w:t>
        <w:br/>
        <w:br/>
      </w:r>
      <w:r>
        <w:t>But the journey cannot continue without knowing the way.</w:t>
        <w:br/>
      </w:r>
      <w:r>
        <w:t>“Convert the ASCII values: 75 69 82 78 69 76”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KERNEL</w:t>
        <w:br/>
      </w:r>
    </w:p>
    <w:p>
      <w:r>
        <w:rPr>
          <w:b/>
        </w:rPr>
        <w:t>Crewmate Code --- given by coho member (DANDU BHAVADESH GOUD)</w:t>
        <w:br/>
      </w:r>
      <w:r>
        <w:t>“You found me, Detective. I saw someone out here far too late, moving carefully, like she knew the campus better than most. Not saying it out loud. Here — scrambled, just in case.”</w:t>
        <w:br/>
      </w:r>
      <w:r>
        <w:t>Your next secret is: 72 73</w:t>
        <w:br/>
      </w:r>
      <w:r>
        <w:t>Use this code online to unlock the Detective’s next challenge.</w:t>
        <w:br/>
      </w:r>
    </w:p>
    <w:p>
      <w:r>
        <w:rPr>
          <w:b/>
        </w:rPr>
        <w:t>A13 — CLUE 3: THE SCRAMBLED SIGHTING – shown online after the 72 73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72 73</w:t>
        <w:br/>
      </w:r>
      <w:r>
        <w:t>The witness noted two ASCII decimal character codes. Translate to text.</w:t>
        <w:br/>
      </w:r>
      <w:r>
        <w:rPr>
          <w:b/>
        </w:rPr>
        <w:t>Answer: HI</w:t>
        <w:br/>
      </w:r>
      <w:r>
        <w:t>If entered correctly it shows the 4th clue is at Garden.</w:t>
        <w:br/>
      </w:r>
    </w:p>
    <w:p>
      <w:r>
        <w:rPr>
          <w:b/>
        </w:rPr>
        <w:t>A13 — CLUE 4: THE PHYSICAL EVIDENCE   - - physical hint</w:t>
        <w:br/>
      </w:r>
      <w:r>
        <w:t>The suspect dropped evidence in the scramble! What prints?</w:t>
        <w:br/>
      </w:r>
      <w:r>
        <w:t>int x = 8;</w:t>
        <w:br/>
        <w:t>int y = x &lt;&lt; 2;</w:t>
        <w:br/>
        <w:t>printf("%d", y); — what prints?</w:t>
        <w:br/>
      </w:r>
      <w:r>
        <w:t>Enter the sequence online to unlock the case resolution!</w:t>
        <w:br/>
      </w:r>
      <w:r>
        <w:rPr>
          <w:b/>
        </w:rPr>
        <w:t>Answer: 32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A14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“Where shuttles fly and rackets sing, something landed, an unplanned thing — not sport tonight, just panic’s flight, caught in netting, out of sight.”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Badminton Court</w:t>
        <w:br/>
      </w:r>
    </w:p>
    <w:p>
      <w:r>
        <w:rPr>
          <w:b/>
        </w:rPr>
        <w:t>A14 — CLUE 2  - - physical hint</w:t>
        <w:br/>
      </w:r>
      <w:r>
        <w:t>You found the suspect’s dropped evidence at Badminton Court!</w:t>
        <w:br/>
        <w:br/>
      </w:r>
      <w:r>
        <w:t>But the journey cannot continue without knowing the way.</w:t>
        <w:br/>
      </w:r>
      <w:r>
        <w:t>“Decode the Caesar shift (+4): WSNIR”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TOKEN</w:t>
        <w:br/>
      </w:r>
    </w:p>
    <w:p>
      <w:r>
        <w:rPr>
          <w:b/>
        </w:rPr>
        <w:t>Crewmate Code --- given by coho member (Deekshita B)</w:t>
        <w:br/>
      </w:r>
      <w:r>
        <w:t>“You found me, Detective. I saw someone out here far too late, moving carefully, like she knew the campus better than most. Not saying it out loud. Here — scrambled, just in case.”</w:t>
        <w:br/>
      </w:r>
      <w:r>
        <w:t>Your next secret is: 01010011 01001001 01000111 01001110 01000001 01001100</w:t>
        <w:br/>
      </w:r>
      <w:r>
        <w:t>Use this code online to unlock the Detective’s next challenge.</w:t>
        <w:br/>
      </w:r>
    </w:p>
    <w:p>
      <w:r>
        <w:rPr>
          <w:b/>
        </w:rPr>
        <w:t>A14 — CLUE 3: THE SCRAMBLED SIGHTING – shown online after the 01010011 01001001 01000111 01001110 01000001 01001100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01010011 01001001 01000111 01001110 01000001 01001100</w:t>
        <w:br/>
      </w:r>
      <w:r>
        <w:t>The witness intercepted binary data. Decode the 8-bit ASCII bytes.</w:t>
        <w:br/>
      </w:r>
      <w:r>
        <w:rPr>
          <w:b/>
        </w:rPr>
        <w:t>Answer: SIGNAL</w:t>
        <w:br/>
      </w:r>
      <w:r>
        <w:t>If entered correctly it shows the 4th clue is at Football Net.</w:t>
        <w:br/>
      </w:r>
    </w:p>
    <w:p>
      <w:r>
        <w:rPr>
          <w:b/>
        </w:rPr>
        <w:t>A14 — CLUE 4: THE PHYSICAL EVIDENCE   - - physical hint</w:t>
        <w:br/>
      </w:r>
      <w:r>
        <w:t>The suspect dropped evidence in the scramble! What prints?</w:t>
        <w:br/>
      </w:r>
      <w:r>
        <w:t>Find the next number in sequence: 1, 1, 2, 3, 5, 8, ?</w:t>
        <w:br/>
      </w:r>
      <w:r>
        <w:t>Enter the sequence online to unlock the case resolution!</w:t>
        <w:br/>
      </w:r>
      <w:r>
        <w:rPr>
          <w:b/>
        </w:rPr>
        <w:t>Answer: 13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A15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“Fresh paint, barely worn by feet, she passed close by, unsure, discreet — steps that lead toward open air, not the way she chose, but almost there.”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New Stairs</w:t>
        <w:br/>
      </w:r>
    </w:p>
    <w:p>
      <w:r>
        <w:rPr>
          <w:b/>
        </w:rPr>
        <w:t>A15 — CLUE 2  - - physical hint</w:t>
        <w:br/>
      </w:r>
      <w:r>
        <w:t>You found the suspect’s dropped evidence at New Stairs!</w:t>
        <w:br/>
        <w:br/>
      </w:r>
      <w:r>
        <w:t>But the journey cannot continue without knowing the way.</w:t>
        <w:br/>
      </w:r>
      <w:r>
        <w:t>“Decode the Atbash cipher: YFUUVI”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BUFFER</w:t>
        <w:br/>
      </w:r>
    </w:p>
    <w:p>
      <w:r>
        <w:rPr>
          <w:b/>
        </w:rPr>
        <w:t>Crewmate Code --- given by coho member (Dhanush)</w:t>
        <w:br/>
      </w:r>
      <w:r>
        <w:t>“You found me, Detective. I saw someone out here far too late, moving carefully, like she knew the campus better than most. Not saying it out loud. Here — scrambled, just in case.”</w:t>
        <w:br/>
      </w:r>
      <w:r>
        <w:t>Your next secret is: 01010011 01001111 01000011 01001011 01000101 01010100</w:t>
        <w:br/>
      </w:r>
      <w:r>
        <w:t>Use this code online to unlock the Detective’s next challenge.</w:t>
        <w:br/>
      </w:r>
    </w:p>
    <w:p>
      <w:r>
        <w:rPr>
          <w:b/>
        </w:rPr>
        <w:t>A15 — CLUE 3: THE SCRAMBLED SIGHTING – shown online after the 01010011 01001111 01000011 01001011 01000101 01010100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01010011 01001111 01000011 01001011 01000101 01010100</w:t>
        <w:br/>
      </w:r>
      <w:r>
        <w:t>The witness intercepted an 8-bit binary transmission. Translate to plain word.</w:t>
        <w:br/>
      </w:r>
      <w:r>
        <w:rPr>
          <w:b/>
        </w:rPr>
        <w:t>Answer: SOCKET</w:t>
        <w:br/>
      </w:r>
      <w:r>
        <w:t>If entered correctly it shows the 4th clue is at Placement Banner.</w:t>
        <w:br/>
      </w:r>
    </w:p>
    <w:p>
      <w:r>
        <w:rPr>
          <w:b/>
        </w:rPr>
        <w:t>A15 — CLUE 4: THE PHYSICAL EVIDENCE   - - physical hint</w:t>
        <w:br/>
      </w:r>
      <w:r>
        <w:t>The suspect dropped evidence in the scramble! What prints?</w:t>
        <w:br/>
      </w:r>
      <w:r>
        <w:t>char c = 'A';</w:t>
        <w:br/>
        <w:t>printf("%d", c + 3); — what prints?</w:t>
        <w:br/>
      </w:r>
      <w:r>
        <w:t>Enter the sequence online to unlock the case resolution!</w:t>
        <w:br/>
      </w:r>
      <w:r>
        <w:rPr>
          <w:b/>
        </w:rPr>
        <w:t>Answer: 68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A16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“Where the campus breathes its last goodbye, she never came or went thereby — but someone did, in a hurry, unseen, gone before the gate’s routine.”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Main Gate</w:t>
        <w:br/>
      </w:r>
    </w:p>
    <w:p>
      <w:r>
        <w:rPr>
          <w:b/>
        </w:rPr>
        <w:t>A16 — CLUE 2  - - physical hint</w:t>
        <w:br/>
      </w:r>
      <w:r>
        <w:t>You found the suspect’s dropped evidence at Main Gate!</w:t>
        <w:br/>
        <w:br/>
      </w:r>
      <w:r>
        <w:t>But the journey cannot continue without knowing the way.</w:t>
        <w:br/>
      </w:r>
      <w:r>
        <w:t>“Convert the ASCII values: 83 67 82 73 80 84”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SCRIPT</w:t>
        <w:br/>
      </w:r>
    </w:p>
    <w:p>
      <w:r>
        <w:rPr>
          <w:b/>
        </w:rPr>
        <w:t>Crewmate Code --- given by coho member (Eesha Akshaya)</w:t>
        <w:br/>
      </w:r>
      <w:r>
        <w:t>“You found me, Detective. I saw someone out here far too late, moving carefully, like she knew the campus better than most. Not saying it out loud. Here — scrambled, just in case.”</w:t>
        <w:br/>
      </w:r>
      <w:r>
        <w:t>Your next secret is: 53 59 4E 54 41 58</w:t>
        <w:br/>
      </w:r>
      <w:r>
        <w:t>Use this code online to unlock the Detective’s next challenge.</w:t>
        <w:br/>
      </w:r>
    </w:p>
    <w:p>
      <w:r>
        <w:rPr>
          <w:b/>
        </w:rPr>
        <w:t>A16 — CLUE 3: THE SCRAMBLED SIGHTING – shown online after the 53 59 4E 54 41 58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53 59 4E 54 41 58</w:t>
        <w:br/>
      </w:r>
      <w:r>
        <w:t>The witness scribbled hex codes on paper. Translate to the target keyword.</w:t>
        <w:br/>
      </w:r>
      <w:r>
        <w:rPr>
          <w:b/>
        </w:rPr>
        <w:t>Answer: SYNTAX</w:t>
        <w:br/>
      </w:r>
      <w:r>
        <w:t>If entered correctly it shows the 4th clue is at Student Parking.</w:t>
        <w:br/>
      </w:r>
    </w:p>
    <w:p>
      <w:r>
        <w:rPr>
          <w:b/>
        </w:rPr>
        <w:t>A16 — CLUE 4: THE PHYSICAL EVIDENCE   - - physical hint</w:t>
        <w:br/>
      </w:r>
      <w:r>
        <w:t>The suspect dropped evidence in the scramble! What prints?</w:t>
        <w:br/>
      </w:r>
      <w:r>
        <w:t>int x = 10, y = 20;</w:t>
        <w:br/>
        <w:t>x = x ^ y; y = x ^ y; x = x ^ y;</w:t>
        <w:br/>
        <w:t>what is x?</w:t>
        <w:br/>
      </w:r>
      <w:r>
        <w:t>Enter the sequence online to unlock the case resolution!</w:t>
        <w:br/>
      </w:r>
      <w:r>
        <w:rPr>
          <w:b/>
        </w:rPr>
        <w:t>Answer: 20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B1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“Where hunger goes to disappear, and gossip’s louder than the cheer — he passed here fast, not stopping to eat, something crashed close by, near his feet.”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Canteen</w:t>
        <w:br/>
      </w:r>
    </w:p>
    <w:p>
      <w:r>
        <w:rPr>
          <w:b/>
        </w:rPr>
        <w:t>B1 — CLUE 2  - - physical hint</w:t>
        <w:br/>
      </w:r>
      <w:r>
        <w:t>You found the suspect’s dropped evidence at Canteen!</w:t>
        <w:br/>
        <w:br/>
      </w:r>
      <w:r>
        <w:t>But the journey cannot continue without knowing the way.</w:t>
        <w:br/>
      </w:r>
      <w:r>
        <w:t>“Decode the Caesar shift (+3): ERQXV”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BONUS</w:t>
        <w:br/>
      </w:r>
    </w:p>
    <w:p>
      <w:r>
        <w:rPr>
          <w:b/>
        </w:rPr>
        <w:t>Crewmate Code --- given by coho member (Enoch Micheal)</w:t>
        <w:br/>
      </w:r>
      <w:r>
        <w:t>“You found me, Detective. I heard someone moving late that night — didn’t see his face, but I remember the sound. Not saying it out loud. Here — scrambled, just in case.”</w:t>
        <w:br/>
      </w:r>
      <w:r>
        <w:t>Your next secret is: 01000011 01001111 01000100 01000101</w:t>
        <w:br/>
      </w:r>
      <w:r>
        <w:t>Use this code online to unlock the Detective’s next challenge.</w:t>
        <w:br/>
      </w:r>
    </w:p>
    <w:p>
      <w:r>
        <w:rPr>
          <w:b/>
        </w:rPr>
        <w:t>B1 — CLUE 3: THE SCRAMBLED SIGHTING – shown online after the 01000011 01001111 01000100 01000101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01000011 01001111 01000100 01000101</w:t>
        <w:br/>
      </w:r>
      <w:r>
        <w:t>The witness recorded binary 8-bit characters. Convert binary bytes to letters.</w:t>
        <w:br/>
      </w:r>
      <w:r>
        <w:rPr>
          <w:b/>
        </w:rPr>
        <w:t>Answer: CODE</w:t>
        <w:br/>
      </w:r>
      <w:r>
        <w:t>If entered correctly it shows the 4th clue is at Football Net.</w:t>
        <w:br/>
      </w:r>
    </w:p>
    <w:p>
      <w:r>
        <w:rPr>
          <w:b/>
        </w:rPr>
        <w:t>B1 — CLUE 4: THE PHYSICAL EVIDENCE   - - physical hint</w:t>
        <w:br/>
      </w:r>
      <w:r>
        <w:t>The suspect dropped evidence in the scramble! What prints?</w:t>
        <w:br/>
      </w:r>
      <w:r>
        <w:t>for(int i = 5; i &gt;= 1; i--)</w:t>
        <w:br/>
        <w:t xml:space="preserve"> printf("%d ", i);</w:t>
        <w:br/>
      </w:r>
      <w:r>
        <w:t>Enter the sequence online to unlock the case resolution!</w:t>
        <w:br/>
      </w:r>
      <w:r>
        <w:rPr>
          <w:b/>
        </w:rPr>
        <w:t>Answer: 5 4 3 2 1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B2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“Where shuttles fly and rackets sing, he barely noticed anything — ran straight past, not stopping to see, a net, a court, an empty referee.”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Badminton Court</w:t>
        <w:br/>
      </w:r>
    </w:p>
    <w:p>
      <w:r>
        <w:rPr>
          <w:b/>
        </w:rPr>
        <w:t>B2 — CLUE 2  - - physical hint</w:t>
        <w:br/>
      </w:r>
      <w:r>
        <w:t>You found the suspect’s dropped evidence at Badminton Court!</w:t>
        <w:br/>
        <w:br/>
      </w:r>
      <w:r>
        <w:t>But the journey cannot continue without knowing the way.</w:t>
        <w:br/>
      </w:r>
      <w:r>
        <w:t>“Decode the Atbash cipher: KZHP”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TASK</w:t>
        <w:br/>
      </w:r>
    </w:p>
    <w:p>
      <w:r>
        <w:rPr>
          <w:b/>
        </w:rPr>
        <w:t>Crewmate Code --- given by coho member (Gnaneshwar)</w:t>
        <w:br/>
      </w:r>
      <w:r>
        <w:t>“You found me, Detective. I heard someone moving late that night — didn’t see his face, but I remember the sound. Not saying it out loud. Here — scrambled, just in case.”</w:t>
        <w:br/>
      </w:r>
      <w:r>
        <w:t>Your next secret is: 01001000 01000101 01001100 01001100 01001111</w:t>
        <w:br/>
      </w:r>
      <w:r>
        <w:t>Use this code online to unlock the Detective’s next challenge.</w:t>
        <w:br/>
      </w:r>
    </w:p>
    <w:p>
      <w:r>
        <w:rPr>
          <w:b/>
        </w:rPr>
        <w:t>B2 — CLUE 3: THE SCRAMBLED SIGHTING – shown online after the 01001000 01000101 01001100 01001100 01001111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01001000 01000101 01001100 01001100 01001111</w:t>
        <w:br/>
      </w:r>
      <w:r>
        <w:t>The witness captured binary pulses. Translate the 8-bit blocks into English.</w:t>
        <w:br/>
      </w:r>
      <w:r>
        <w:rPr>
          <w:b/>
        </w:rPr>
        <w:t>Answer: HELLO</w:t>
        <w:br/>
      </w:r>
      <w:r>
        <w:t>If entered correctly it shows the 4th clue is at Garden.</w:t>
        <w:br/>
      </w:r>
    </w:p>
    <w:p>
      <w:r>
        <w:rPr>
          <w:b/>
        </w:rPr>
        <w:t>B2 — CLUE 4: THE PHYSICAL EVIDENCE   - - physical hint</w:t>
        <w:br/>
      </w:r>
      <w:r>
        <w:t>The suspect dropped evidence in the scramble! What prints?</w:t>
        <w:br/>
      </w:r>
      <w:r>
        <w:t>int a[] = {2, 4, 6, 8, 10};</w:t>
        <w:br/>
        <w:t>for(int i = 0; i &lt; 5; i++)</w:t>
        <w:br/>
        <w:t xml:space="preserve"> printf("%d ", a[i] + 1);</w:t>
        <w:br/>
        <w:t>what prints and the sum?</w:t>
        <w:br/>
      </w:r>
      <w:r>
        <w:t>Enter the sequence online to unlock the case resolution!</w:t>
        <w:br/>
      </w:r>
      <w:r>
        <w:rPr>
          <w:b/>
        </w:rPr>
        <w:t>Answer: 3 5 7 9 11, sum 35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B3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“Where the campus breathes its last goodbye, and every soul must swipe or say hi — he never scanned, he climbed instead, a fence that sagged, a torn sleeve’s thread.”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Main Gate</w:t>
        <w:br/>
      </w:r>
    </w:p>
    <w:p>
      <w:r>
        <w:rPr>
          <w:b/>
        </w:rPr>
        <w:t>B3 — CLUE 2  - - physical hint</w:t>
        <w:br/>
      </w:r>
      <w:r>
        <w:t>You found the suspect’s dropped evidence at Main Gate!</w:t>
        <w:br/>
        <w:br/>
      </w:r>
      <w:r>
        <w:t>But the journey cannot continue without knowing the way.</w:t>
        <w:br/>
      </w:r>
      <w:r>
        <w:t>“Convert the ASCII values: 80 65 84 72”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PATH</w:t>
        <w:br/>
      </w:r>
    </w:p>
    <w:p>
      <w:r>
        <w:rPr>
          <w:b/>
        </w:rPr>
        <w:t>Crewmate Code --- given by coho member (Gyanendra Sethi)</w:t>
        <w:br/>
      </w:r>
      <w:r>
        <w:t>“You found me, Detective. I heard someone moving late that night — didn’t see his face, but I remember the sound. Not saying it out loud. Here — scrambled, just in case.”</w:t>
        <w:br/>
      </w:r>
      <w:r>
        <w:t>Your next secret is: 2-4-7-4-3-7</w:t>
        <w:br/>
      </w:r>
      <w:r>
        <w:t>Use this code online to unlock the Detective’s next challenge.</w:t>
        <w:br/>
      </w:r>
    </w:p>
    <w:p>
      <w:r>
        <w:rPr>
          <w:b/>
        </w:rPr>
        <w:t>B3 — CLUE 3: THE SCRAMBLED SIGHTING – shown online after the 2-4-7-4-3-7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2-4-7-4-3-7</w:t>
        <w:br/>
      </w:r>
      <w:r>
        <w:t>The witness tapped phone digits. Decode the standard keypad numbers into text.</w:t>
        <w:br/>
      </w:r>
      <w:r>
        <w:rPr>
          <w:b/>
        </w:rPr>
        <w:t>Answer: CIPHER</w:t>
        <w:br/>
      </w:r>
      <w:r>
        <w:t>If entered correctly it shows the 4th clue is at Placement Banner.</w:t>
        <w:br/>
      </w:r>
    </w:p>
    <w:p>
      <w:r>
        <w:rPr>
          <w:b/>
        </w:rPr>
        <w:t>B3 — CLUE 4: THE PHYSICAL EVIDENCE   - - physical hint</w:t>
        <w:br/>
      </w:r>
      <w:r>
        <w:t>The suspect dropped evidence in the scramble! What prints?</w:t>
        <w:br/>
      </w:r>
      <w:r>
        <w:t>Find the next number: 2, 5, 11, 23, 47, ?</w:t>
        <w:br/>
      </w:r>
      <w:r>
        <w:t>Enter the sequence online to unlock the case resolution!</w:t>
        <w:br/>
      </w:r>
      <w:r>
        <w:rPr>
          <w:b/>
        </w:rPr>
        <w:t>Answer: 95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B4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“Where a net catches all it’s thrown, and no one plays this late alone — a fence stood sagged, a sleeve was torn, before the whistle, before the dawn.”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Football Net</w:t>
        <w:br/>
      </w:r>
    </w:p>
    <w:p>
      <w:r>
        <w:rPr>
          <w:b/>
        </w:rPr>
        <w:t>B4 — CLUE 2  - - physical hint</w:t>
        <w:br/>
      </w:r>
      <w:r>
        <w:t>You found the suspect’s dropped evidence at Football Net!</w:t>
        <w:br/>
        <w:br/>
      </w:r>
      <w:r>
        <w:t>But the journey cannot continue without knowing the way.</w:t>
        <w:br/>
      </w:r>
      <w:r>
        <w:t>“Decode the Caesar shift (+2): HCUG”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GATE</w:t>
        <w:br/>
      </w:r>
    </w:p>
    <w:p>
      <w:r>
        <w:rPr>
          <w:b/>
        </w:rPr>
        <w:t>Crewmate Code --- given by coho member (Himani Joshi)</w:t>
        <w:br/>
      </w:r>
      <w:r>
        <w:t>“You found me, Detective. I heard someone moving late that night — didn’t see his face, but I remember the sound. Not saying it out loud. Here — scrambled, just in case.”</w:t>
        <w:br/>
      </w:r>
      <w:r>
        <w:t>Your next secret is: 7-2-2-5-3-8</w:t>
        <w:br/>
      </w:r>
      <w:r>
        <w:t>Use this code online to unlock the Detective’s next challenge.</w:t>
        <w:br/>
      </w:r>
    </w:p>
    <w:p>
      <w:r>
        <w:rPr>
          <w:b/>
        </w:rPr>
        <w:t>B4 — CLUE 3: THE SCRAMBLED SIGHTING – shown online after the 7-2-2-5-3-8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7-2-2-5-3-8</w:t>
        <w:br/>
      </w:r>
      <w:r>
        <w:t>The witness recorded phone keypad taps. Match each number to its keypad letter.</w:t>
        <w:br/>
      </w:r>
      <w:r>
        <w:rPr>
          <w:b/>
        </w:rPr>
        <w:t>Answer: PACKET</w:t>
        <w:br/>
      </w:r>
      <w:r>
        <w:t>If entered correctly it shows the 4th clue is at New Stairs.</w:t>
        <w:br/>
      </w:r>
    </w:p>
    <w:p>
      <w:r>
        <w:rPr>
          <w:b/>
        </w:rPr>
        <w:t>B4 — CLUE 4: THE PHYSICAL EVIDENCE   - - physical hint</w:t>
        <w:br/>
      </w:r>
      <w:r>
        <w:t>The suspect dropped evidence in the scramble! What prints?</w:t>
        <w:br/>
      </w:r>
      <w:r>
        <w:t>int a[] = {5, 10, 15, 20};</w:t>
        <w:br/>
        <w:t>printf("%d", a[2]); — what prints?</w:t>
        <w:br/>
      </w:r>
      <w:r>
        <w:t>Enter the sequence online to unlock the case resolution!</w:t>
        <w:br/>
      </w:r>
      <w:r>
        <w:rPr>
          <w:b/>
        </w:rPr>
        <w:t>Answer: 15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B5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“Where a hundred feet run every morning, empty now, no crowd, no warning — he crossed it fast, along the top, a walkway’s slope he didn’t stop.”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Ground</w:t>
        <w:br/>
      </w:r>
    </w:p>
    <w:p>
      <w:r>
        <w:rPr>
          <w:b/>
        </w:rPr>
        <w:t>B5 — CLUE 2  - - physical hint</w:t>
        <w:br/>
      </w:r>
      <w:r>
        <w:t>You found the suspect’s dropped evidence at Ground!</w:t>
        <w:br/>
        <w:br/>
      </w:r>
      <w:r>
        <w:t>But the journey cannot continue without knowing the way.</w:t>
        <w:br/>
      </w:r>
      <w:r>
        <w:t>“Decode the Caesar shift (+3): PHPRUB”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MEMORY</w:t>
        <w:br/>
      </w:r>
    </w:p>
    <w:p>
      <w:r>
        <w:rPr>
          <w:b/>
        </w:rPr>
        <w:t>Crewmate Code --- given by coho member (Jishnesh Reddy)</w:t>
        <w:br/>
      </w:r>
      <w:r>
        <w:t>“You found me, Detective. I heard someone moving late that night — didn’t see his face, but I remember the sound. Not saying it out loud. Here — scrambled, just in case.”</w:t>
        <w:br/>
      </w:r>
      <w:r>
        <w:t>Your next secret is: 01010011 01001000 01000001 01000100 01001111 01010111</w:t>
        <w:br/>
      </w:r>
      <w:r>
        <w:t>Use this code online to unlock the Detective’s next challenge.</w:t>
        <w:br/>
      </w:r>
    </w:p>
    <w:p>
      <w:r>
        <w:rPr>
          <w:b/>
        </w:rPr>
        <w:t>B5 — CLUE 3: THE SCRAMBLED SIGHTING – shown online after the 01010011 01001000 01000001 01000100 01001111 01010111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01010011 01001000 01000001 01000100 01001111 01010111</w:t>
        <w:br/>
      </w:r>
      <w:r>
        <w:t>The witness decoded binary signals on a radio. Translate 8-bit blocks to text.</w:t>
        <w:br/>
      </w:r>
      <w:r>
        <w:rPr>
          <w:b/>
        </w:rPr>
        <w:t>Answer: SHADOW</w:t>
        <w:br/>
      </w:r>
      <w:r>
        <w:t>If entered correctly it shows the 4th clue is at Student Parking.</w:t>
        <w:br/>
      </w:r>
    </w:p>
    <w:p>
      <w:r>
        <w:rPr>
          <w:b/>
        </w:rPr>
        <w:t>B5 — CLUE 4: THE PHYSICAL EVIDENCE   - - physical hint</w:t>
        <w:br/>
      </w:r>
      <w:r>
        <w:t>The suspect dropped evidence in the scramble! What prints?</w:t>
        <w:br/>
      </w:r>
      <w:r>
        <w:t>A = 1, B = 0.</w:t>
        <w:br/>
        <w:t>Evaluate (A AND B) OR NOT(B).</w:t>
        <w:br/>
      </w:r>
      <w:r>
        <w:t>Enter the sequence online to unlock the case resolution!</w:t>
        <w:br/>
      </w:r>
      <w:r>
        <w:rPr>
          <w:b/>
        </w:rPr>
        <w:t>Answer: 1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B6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“Two patches green, no flowers grow, just grass that watched him rush and go — past the smell of fast food’s stand, straight for the gate, straight off this land.”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Garden</w:t>
        <w:br/>
      </w:r>
    </w:p>
    <w:p>
      <w:r>
        <w:rPr>
          <w:b/>
        </w:rPr>
        <w:t>B6 — CLUE 2  - - physical hint</w:t>
        <w:br/>
      </w:r>
      <w:r>
        <w:t>You found the suspect’s dropped evidence at Garden!</w:t>
        <w:br/>
        <w:br/>
      </w:r>
      <w:r>
        <w:t>But the journey cannot continue without knowing the way.</w:t>
        <w:br/>
      </w:r>
      <w:r>
        <w:t>“Convert the ASCII values: 76 79 71 73 67”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LOGIC</w:t>
        <w:br/>
      </w:r>
    </w:p>
    <w:p>
      <w:r>
        <w:rPr>
          <w:b/>
        </w:rPr>
        <w:t>Crewmate Code --- given by coho member (K SRIVALLI REDDY)</w:t>
        <w:br/>
      </w:r>
      <w:r>
        <w:t>“You found me, Detective. I heard someone moving late that night — didn’t see his face, but I remember the sound. Not saying it out loud. Here — scrambled, just in case.”</w:t>
        <w:br/>
      </w:r>
      <w:r>
        <w:t>Your next secret is: 54 52 41 43 45</w:t>
        <w:br/>
      </w:r>
      <w:r>
        <w:t>Use this code online to unlock the Detective’s next challenge.</w:t>
        <w:br/>
      </w:r>
    </w:p>
    <w:p>
      <w:r>
        <w:rPr>
          <w:b/>
        </w:rPr>
        <w:t>B6 — CLUE 3: THE SCRAMBLED SIGHTING – shown online after the 54 52 41 43 45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54 52 41 43 45</w:t>
        <w:br/>
      </w:r>
      <w:r>
        <w:t>The witness noted a 2-digit hex transmission. Decode the hex bytes to text.</w:t>
        <w:br/>
      </w:r>
      <w:r>
        <w:rPr>
          <w:b/>
        </w:rPr>
        <w:t>Answer: TRACE</w:t>
        <w:br/>
      </w:r>
      <w:r>
        <w:t>If entered correctly it shows the 4th clue is at Badminton Court.</w:t>
        <w:br/>
      </w:r>
    </w:p>
    <w:p>
      <w:r>
        <w:rPr>
          <w:b/>
        </w:rPr>
        <w:t>B6 — CLUE 4: THE PHYSICAL EVIDENCE   - - physical hint</w:t>
        <w:br/>
      </w:r>
      <w:r>
        <w:t>The suspect dropped evidence in the scramble! What prints?</w:t>
        <w:br/>
      </w:r>
      <w:r>
        <w:t>How many times does for(int i = 0; i &lt; 5; i++) execute?</w:t>
        <w:br/>
      </w:r>
      <w:r>
        <w:t>Enter the sequence online to unlock the case resolution!</w:t>
        <w:br/>
      </w:r>
      <w:r>
        <w:rPr>
          <w:b/>
        </w:rPr>
        <w:t>Answer: 5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B7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“Where futures hang, printed and proud, a promise made, sworn out loud — he passed it once, not stopping to read, a man with debts and desperate need.”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Placement Banner</w:t>
        <w:br/>
      </w:r>
    </w:p>
    <w:p>
      <w:r>
        <w:rPr>
          <w:b/>
        </w:rPr>
        <w:t>B7 — CLUE 2  - - physical hint</w:t>
        <w:br/>
      </w:r>
      <w:r>
        <w:t>You found the suspect’s dropped evidence at Placement Banner!</w:t>
        <w:br/>
        <w:br/>
      </w:r>
      <w:r>
        <w:t>But the journey cannot continue without knowing the way.</w:t>
        <w:br/>
      </w:r>
      <w:r>
        <w:t>“Decode the Atbash cipher: TREVE”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GIVE</w:t>
        <w:br/>
      </w:r>
    </w:p>
    <w:p>
      <w:r>
        <w:rPr>
          <w:b/>
        </w:rPr>
        <w:t>Crewmate Code --- given by coho member (K. Pujitha Sri)</w:t>
        <w:br/>
      </w:r>
      <w:r>
        <w:t>“You found me, Detective. I heard someone moving late that night — didn’t see his face, but I remember the sound. Not saying it out loud. Here — scrambled, just in case.”</w:t>
        <w:br/>
      </w:r>
      <w:r>
        <w:t>Your next secret is: 4C 4F 47 49 43</w:t>
        <w:br/>
      </w:r>
      <w:r>
        <w:t>Use this code online to unlock the Detective’s next challenge.</w:t>
        <w:br/>
      </w:r>
    </w:p>
    <w:p>
      <w:r>
        <w:rPr>
          <w:b/>
        </w:rPr>
        <w:t>B7 — CLUE 3: THE SCRAMBLED SIGHTING – shown online after the 4C 4F 47 49 43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4C 4F 47 49 43</w:t>
        <w:br/>
      </w:r>
      <w:r>
        <w:t>The witness scribbled hexadecimal values. Translate hex to ASCII characters.</w:t>
        <w:br/>
      </w:r>
      <w:r>
        <w:rPr>
          <w:b/>
        </w:rPr>
        <w:t>Answer: LOGIC</w:t>
        <w:br/>
      </w:r>
      <w:r>
        <w:t>If entered correctly it shows the 4th clue is at Main Gate.</w:t>
        <w:br/>
      </w:r>
    </w:p>
    <w:p>
      <w:r>
        <w:rPr>
          <w:b/>
        </w:rPr>
        <w:t>B7 — CLUE 4: THE PHYSICAL EVIDENCE   - - physical hint</w:t>
        <w:br/>
      </w:r>
      <w:r>
        <w:t>The suspect dropped evidence in the scramble! What prints?</w:t>
        <w:br/>
      </w:r>
      <w:r>
        <w:t>for(int i = 1; i &lt;= 3; i++)</w:t>
        <w:br/>
        <w:t xml:space="preserve"> printf("%d", i); — what prints?</w:t>
        <w:br/>
      </w:r>
      <w:r>
        <w:t>Enter the sequence online to unlock the case resolution!</w:t>
        <w:br/>
      </w:r>
      <w:r>
        <w:rPr>
          <w:b/>
        </w:rPr>
        <w:t>Answer: 123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B8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“Fresh paint, barely worn by feet, he never climbed them, only fled the street — the shortest path back toward the gate, a man who couldn’t afford to wait.”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New Stairs</w:t>
        <w:br/>
      </w:r>
    </w:p>
    <w:p>
      <w:r>
        <w:rPr>
          <w:b/>
        </w:rPr>
        <w:t>B8 — CLUE 2  - - physical hint</w:t>
        <w:br/>
      </w:r>
      <w:r>
        <w:t>You found the suspect’s dropped evidence at New Stairs!</w:t>
        <w:br/>
        <w:br/>
      </w:r>
      <w:r>
        <w:t>But the journey cannot continue without knowing the way.</w:t>
        <w:br/>
      </w:r>
      <w:r>
        <w:t>“Decode the Caesar shift (+4): VIGXSV”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RECOIL</w:t>
        <w:br/>
      </w:r>
    </w:p>
    <w:p>
      <w:r>
        <w:rPr>
          <w:b/>
        </w:rPr>
        <w:t>Crewmate Code --- given by coho member (K. Siri Chandana)</w:t>
        <w:br/>
      </w:r>
      <w:r>
        <w:t>“You found me, Detective. I heard someone moving late that night — didn’t see his face, but I remember the sound. Not saying it out loud. Here — scrambled, just in case.”</w:t>
        <w:br/>
      </w:r>
      <w:r>
        <w:t>Your next secret is: 53 48 49 46 54</w:t>
        <w:br/>
      </w:r>
      <w:r>
        <w:t>Use this code online to unlock the Detective’s next challenge.</w:t>
        <w:br/>
      </w:r>
    </w:p>
    <w:p>
      <w:r>
        <w:rPr>
          <w:b/>
        </w:rPr>
        <w:t>B8 — CLUE 3: THE SCRAMBLED SIGHTING – shown online after the 53 48 49 46 54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53 48 49 46 54</w:t>
        <w:br/>
      </w:r>
      <w:r>
        <w:t>The witness jotted down raw hex byte values. Convert the hex sequence to word.</w:t>
        <w:br/>
      </w:r>
      <w:r>
        <w:rPr>
          <w:b/>
        </w:rPr>
        <w:t>Answer: SHIFT</w:t>
        <w:br/>
      </w:r>
      <w:r>
        <w:t>If entered correctly it shows the 4th clue is at Canteen.</w:t>
        <w:br/>
      </w:r>
    </w:p>
    <w:p>
      <w:r>
        <w:rPr>
          <w:b/>
        </w:rPr>
        <w:t>B8 — CLUE 4: THE PHYSICAL EVIDENCE   - - physical hint</w:t>
        <w:br/>
      </w:r>
      <w:r>
        <w:t>The suspect dropped evidence in the scramble! What prints?</w:t>
        <w:br/>
      </w:r>
      <w:r>
        <w:t>Find the next number: 4, 8, 16, 32, ?</w:t>
        <w:br/>
      </w:r>
      <w:r>
        <w:t>Enter the sequence online to unlock the case resolution!</w:t>
        <w:br/>
      </w:r>
      <w:r>
        <w:rPr>
          <w:b/>
        </w:rPr>
        <w:t>Answer: 64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B9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“Wheels rest here, riders long gone, silence stretched from dusk till dawn — mud on a shoe, a shadow’s trace, the last stop before he left this place.”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Student Parking</w:t>
        <w:br/>
      </w:r>
    </w:p>
    <w:p>
      <w:r>
        <w:rPr>
          <w:b/>
        </w:rPr>
        <w:t>B9 — CLUE 2  - - physical hint</w:t>
        <w:br/>
      </w:r>
      <w:r>
        <w:t>You found the suspect’s dropped evidence at Student Parking!</w:t>
        <w:br/>
        <w:br/>
      </w:r>
      <w:r>
        <w:t>But the journey cannot continue without knowing the way.</w:t>
        <w:br/>
      </w:r>
      <w:r>
        <w:t>“Convert the ASCII values: 84 69 67 72”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TECH</w:t>
        <w:br/>
      </w:r>
    </w:p>
    <w:p>
      <w:r>
        <w:rPr>
          <w:b/>
        </w:rPr>
        <w:t>Crewmate Code --- given by coho member (Khyathi Anand)</w:t>
        <w:br/>
      </w:r>
      <w:r>
        <w:t>“You found me, Detective. I heard someone moving late that night — didn’t see his face, but I remember the sound. Not saying it out loud. Here — scrambled, just in case.”</w:t>
        <w:br/>
      </w:r>
      <w:r>
        <w:t>Your next secret is: 56 45 43 54 4F 52</w:t>
        <w:br/>
      </w:r>
      <w:r>
        <w:t>Use this code online to unlock the Detective’s next challenge.</w:t>
        <w:br/>
      </w:r>
    </w:p>
    <w:p>
      <w:r>
        <w:rPr>
          <w:b/>
        </w:rPr>
        <w:t>B9 — CLUE 3: THE SCRAMBLED SIGHTING – shown online after the 56 45 43 54 4F 52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56 45 43 54 4F 52</w:t>
        <w:br/>
      </w:r>
      <w:r>
        <w:t>The witness copied hex pairs from a display. Convert the hex stream to ASCII.</w:t>
        <w:br/>
      </w:r>
      <w:r>
        <w:rPr>
          <w:b/>
        </w:rPr>
        <w:t>Answer: VECTOR</w:t>
        <w:br/>
      </w:r>
      <w:r>
        <w:t>If entered correctly it shows the 4th clue is at Ground.</w:t>
        <w:br/>
      </w:r>
    </w:p>
    <w:p>
      <w:r>
        <w:rPr>
          <w:b/>
        </w:rPr>
        <w:t>B9 — CLUE 4: THE PHYSICAL EVIDENCE   - - physical hint</w:t>
        <w:br/>
      </w:r>
      <w:r>
        <w:t>The suspect dropped evidence in the scramble! What prints?</w:t>
        <w:br/>
      </w:r>
      <w:r>
        <w:t>Find the next number: 1, 4, 9, 16, ?</w:t>
        <w:br/>
      </w:r>
      <w:r>
        <w:t>Enter the sequence online to unlock the case resolution!</w:t>
        <w:br/>
      </w:r>
      <w:r>
        <w:rPr>
          <w:b/>
        </w:rPr>
        <w:t>Answer: 25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B10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“Where a net catches all it’s thrown, and no one plays this late alone — a fence stood sagged, a sleeve was torn, before the whistle, before the dawn.”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Football Net</w:t>
        <w:br/>
      </w:r>
    </w:p>
    <w:p>
      <w:r>
        <w:rPr>
          <w:b/>
        </w:rPr>
        <w:t>B10 — CLUE 2  - - physical hint</w:t>
        <w:br/>
      </w:r>
      <w:r>
        <w:t>You found the suspect’s dropped evidence at Football Net!</w:t>
        <w:br/>
        <w:br/>
      </w:r>
      <w:r>
        <w:t>But the journey cannot continue without knowing the way.</w:t>
        <w:br/>
      </w:r>
      <w:r>
        <w:t>“Decode the Caesar shift (+3): VWDUW”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START</w:t>
        <w:br/>
      </w:r>
    </w:p>
    <w:p>
      <w:r>
        <w:rPr>
          <w:b/>
        </w:rPr>
        <w:t>Crewmate Code --- given by coho member (M.Manas web)</w:t>
        <w:br/>
      </w:r>
      <w:r>
        <w:t>“You found me, Detective. I heard someone moving late that night — didn’t see his face, but I remember the sound. Not saying it out loud. Here — scrambled, just in case.”</w:t>
        <w:br/>
      </w:r>
      <w:r>
        <w:t>Your next secret is: 4D 41 54 52 49 58</w:t>
        <w:br/>
      </w:r>
      <w:r>
        <w:t>Use this code online to unlock the Detective’s next challenge.</w:t>
        <w:br/>
      </w:r>
    </w:p>
    <w:p>
      <w:r>
        <w:rPr>
          <w:b/>
        </w:rPr>
        <w:t>B10 — CLUE 3: THE SCRAMBLED SIGHTING – shown online after the 4D 41 54 52 49 58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4D 41 54 52 49 58</w:t>
        <w:br/>
      </w:r>
      <w:r>
        <w:t>The witness noted hexadecimal byte offsets. Convert hex to plain characters.</w:t>
        <w:br/>
      </w:r>
      <w:r>
        <w:rPr>
          <w:b/>
        </w:rPr>
        <w:t>Answer: MATRIX</w:t>
        <w:br/>
      </w:r>
      <w:r>
        <w:t>If entered correctly it shows the 4th clue is at Badminton Court.</w:t>
        <w:br/>
      </w:r>
    </w:p>
    <w:p>
      <w:r>
        <w:rPr>
          <w:b/>
        </w:rPr>
        <w:t>B10 — CLUE 4: THE PHYSICAL EVIDENCE   - - physical hint</w:t>
        <w:br/>
      </w:r>
      <w:r>
        <w:t>The suspect dropped evidence in the scramble! What prints?</w:t>
        <w:br/>
      </w:r>
      <w:r>
        <w:t>Find the next number: 3, 6, 10, 15, ?</w:t>
        <w:br/>
      </w:r>
      <w:r>
        <w:t>Enter the sequence online to unlock the case resolution!</w:t>
        <w:br/>
      </w:r>
      <w:r>
        <w:rPr>
          <w:b/>
        </w:rPr>
        <w:t>Answer: 21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B11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“Two patches green, no flowers grow, just grass that watched him rush and go — past the smell of fast food’s stand, straight for the gate, straight off this land.”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Garden</w:t>
        <w:br/>
      </w:r>
    </w:p>
    <w:p>
      <w:r>
        <w:rPr>
          <w:b/>
        </w:rPr>
        <w:t>B11 — CLUE 2  - - physical hint</w:t>
        <w:br/>
      </w:r>
      <w:r>
        <w:t>You found the suspect’s dropped evidence at Garden!</w:t>
        <w:br/>
        <w:br/>
      </w:r>
      <w:r>
        <w:t>But the journey cannot continue without knowing the way.</w:t>
        <w:br/>
      </w:r>
      <w:r>
        <w:t>“Decode the Atbash cipher: OLLP”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LOOK</w:t>
        <w:br/>
      </w:r>
    </w:p>
    <w:p>
      <w:r>
        <w:rPr>
          <w:b/>
        </w:rPr>
        <w:t>Crewmate Code --- given by coho member (Maniyanga Vedaang)</w:t>
        <w:br/>
      </w:r>
      <w:r>
        <w:t>“You found me, Detective. I heard someone moving late that night — didn’t see his face, but I remember the sound. Not saying it out loud. Here — scrambled, just in case.”</w:t>
        <w:br/>
      </w:r>
      <w:r>
        <w:t>Your next secret is: 01001011 01000101 01011001</w:t>
        <w:br/>
      </w:r>
      <w:r>
        <w:t>Use this code online to unlock the Detective’s next challenge.</w:t>
        <w:br/>
      </w:r>
    </w:p>
    <w:p>
      <w:r>
        <w:rPr>
          <w:b/>
        </w:rPr>
        <w:t>B11 — CLUE 3: THE SCRAMBLED SIGHTING – shown online after the 01001011 01000101 01011001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01001011 01000101 01011001</w:t>
        <w:br/>
      </w:r>
      <w:r>
        <w:t>The witness captured binary pulses. Translate the 3 bytes to an English word.</w:t>
        <w:br/>
      </w:r>
      <w:r>
        <w:rPr>
          <w:b/>
        </w:rPr>
        <w:t>Answer: KEY</w:t>
        <w:br/>
      </w:r>
      <w:r>
        <w:t>If entered correctly it shows the 4th clue is at New Stairs.</w:t>
        <w:br/>
      </w:r>
    </w:p>
    <w:p>
      <w:r>
        <w:rPr>
          <w:b/>
        </w:rPr>
        <w:t>B11 — CLUE 4: THE PHYSICAL EVIDENCE   - - physical hint</w:t>
        <w:br/>
      </w:r>
      <w:r>
        <w:t>The suspect dropped evidence in the scramble! What prints?</w:t>
        <w:br/>
      </w:r>
      <w:r>
        <w:t>int a[] = {10, 20, 30, 40};</w:t>
        <w:br/>
        <w:t>what is a[0]?</w:t>
        <w:br/>
      </w:r>
      <w:r>
        <w:t>Enter the sequence online to unlock the case resolution!</w:t>
        <w:br/>
      </w:r>
      <w:r>
        <w:rPr>
          <w:b/>
        </w:rPr>
        <w:t>Answer: 10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B12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“Where the campus breathes its last goodbye, and every soul must swipe or say hi — he never scanned, he climbed instead, a fence that sagged, a torn sleeve’s thread.”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Main Gate</w:t>
        <w:br/>
      </w:r>
    </w:p>
    <w:p>
      <w:r>
        <w:rPr>
          <w:b/>
        </w:rPr>
        <w:t>B12 — CLUE 2  - - physical hint</w:t>
        <w:br/>
      </w:r>
      <w:r>
        <w:t>You found the suspect’s dropped evidence at Main Gate!</w:t>
        <w:br/>
        <w:br/>
      </w:r>
      <w:r>
        <w:t>But the journey cannot continue without knowing the way.</w:t>
        <w:br/>
      </w:r>
      <w:r>
        <w:t>“Convert the ASCII values: 70 73 78 68”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FIND</w:t>
        <w:br/>
      </w:r>
    </w:p>
    <w:p>
      <w:r>
        <w:rPr>
          <w:b/>
        </w:rPr>
        <w:t>Crewmate Code --- given by coho member (Mohit choudhury)</w:t>
        <w:br/>
      </w:r>
      <w:r>
        <w:t>“You found me, Detective. I heard someone moving late that night — didn’t see his face, but I remember the sound. Not saying it out loud. Here — scrambled, just in case.”</w:t>
        <w:br/>
      </w:r>
      <w:r>
        <w:t>Your next secret is: 8-3-2-2-4</w:t>
        <w:br/>
      </w:r>
      <w:r>
        <w:t>Use this code online to unlock the Detective’s next challenge.</w:t>
        <w:br/>
      </w:r>
    </w:p>
    <w:p>
      <w:r>
        <w:rPr>
          <w:b/>
        </w:rPr>
        <w:t>B12 — CLUE 3: THE SCRAMBLED SIGHTING – shown online after the 8-3-2-2-4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8-3-2-2-4</w:t>
        <w:br/>
      </w:r>
      <w:r>
        <w:t>The witness tapped a phone keypad sequence (ABC=2, DEF=3, etc.). Decipher the word.</w:t>
        <w:br/>
      </w:r>
      <w:r>
        <w:rPr>
          <w:b/>
        </w:rPr>
        <w:t>Answer: TECH</w:t>
        <w:br/>
      </w:r>
      <w:r>
        <w:t>If entered correctly it shows the 4th clue is at Football Net.</w:t>
        <w:br/>
      </w:r>
    </w:p>
    <w:p>
      <w:r>
        <w:rPr>
          <w:b/>
        </w:rPr>
        <w:t>B12 — CLUE 4: THE PHYSICAL EVIDENCE   - - physical hint</w:t>
        <w:br/>
      </w:r>
      <w:r>
        <w:t>The suspect dropped evidence in the scramble! What prints?</w:t>
        <w:br/>
      </w:r>
      <w:r>
        <w:t>int a[] = {5, 10, 15};</w:t>
        <w:br/>
        <w:t>what is a[1] + a[2]?</w:t>
        <w:br/>
      </w:r>
      <w:r>
        <w:t>Enter the sequence online to unlock the case resolution!</w:t>
        <w:br/>
      </w:r>
      <w:r>
        <w:rPr>
          <w:b/>
        </w:rPr>
        <w:t>Answer: 25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B13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“Where hunger goes to disappear, and gossip’s louder than the cheer — he passed here fast, not stopping to eat, something crashed close by, near his feet.”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Canteen</w:t>
        <w:br/>
      </w:r>
    </w:p>
    <w:p>
      <w:r>
        <w:rPr>
          <w:b/>
        </w:rPr>
        <w:t>B13 — CLUE 2  - - physical hint</w:t>
        <w:br/>
      </w:r>
      <w:r>
        <w:t>You found the suspect’s dropped evidence at Canteen!</w:t>
        <w:br/>
        <w:br/>
      </w:r>
      <w:r>
        <w:t>But the journey cannot continue without knowing the way.</w:t>
        <w:br/>
      </w:r>
      <w:r>
        <w:t>“Decode the Caesar shift (+2): OQEM”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MOVE</w:t>
        <w:br/>
      </w:r>
    </w:p>
    <w:p>
      <w:r>
        <w:rPr>
          <w:b/>
        </w:rPr>
        <w:t>Crewmate Code --- given by coho member (Naineeth co lead event and logistics)</w:t>
        <w:br/>
      </w:r>
      <w:r>
        <w:t>“You found me, Detective. I heard someone moving late that night — didn’t see his face, but I remember the sound. Not saying it out loud. Here — scrambled, just in case.”</w:t>
        <w:br/>
      </w:r>
      <w:r>
        <w:t>Your next secret is: 72 73</w:t>
        <w:br/>
      </w:r>
      <w:r>
        <w:t>Use this code online to unlock the Detective’s next challenge.</w:t>
        <w:br/>
      </w:r>
    </w:p>
    <w:p>
      <w:r>
        <w:rPr>
          <w:b/>
        </w:rPr>
        <w:t>B13 — CLUE 3: THE SCRAMBLED SIGHTING – shown online after the 72 73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72 73</w:t>
        <w:br/>
      </w:r>
      <w:r>
        <w:t>The witness noted two ASCII decimal character codes. Translate to text.</w:t>
        <w:br/>
      </w:r>
      <w:r>
        <w:rPr>
          <w:b/>
        </w:rPr>
        <w:t>Answer: HI</w:t>
        <w:br/>
      </w:r>
      <w:r>
        <w:t>If entered correctly it shows the 4th clue is at Garden.</w:t>
        <w:br/>
      </w:r>
    </w:p>
    <w:p>
      <w:r>
        <w:rPr>
          <w:b/>
        </w:rPr>
        <w:t>B13 — CLUE 4: THE PHYSICAL EVIDENCE   - - physical hint</w:t>
        <w:br/>
      </w:r>
      <w:r>
        <w:t>The suspect dropped evidence in the scramble! What prints?</w:t>
        <w:br/>
      </w:r>
      <w:r>
        <w:t>int x = 8;</w:t>
        <w:br/>
        <w:t>int y = x &lt;&lt; 2;</w:t>
        <w:br/>
        <w:t>printf("%d", y); — what prints?</w:t>
        <w:br/>
      </w:r>
      <w:r>
        <w:t>Enter the sequence online to unlock the case resolution!</w:t>
        <w:br/>
      </w:r>
      <w:r>
        <w:rPr>
          <w:b/>
        </w:rPr>
        <w:t>Answer: 32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B14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“Where shuttles fly and rackets sing, he barely noticed anything — ran straight past, not stopping to see, a net, a court, an empty referee.”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Badminton Court</w:t>
        <w:br/>
      </w:r>
    </w:p>
    <w:p>
      <w:r>
        <w:rPr>
          <w:b/>
        </w:rPr>
        <w:t>B14 — CLUE 2  - - physical hint</w:t>
        <w:br/>
      </w:r>
      <w:r>
        <w:t>You found the suspect’s dropped evidence at Badminton Court!</w:t>
        <w:br/>
        <w:br/>
      </w:r>
      <w:r>
        <w:t>But the journey cannot continue without knowing the way.</w:t>
        <w:br/>
      </w:r>
      <w:r>
        <w:t>“Convert the ASCII values: 83 84 79 80”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STOP</w:t>
        <w:br/>
      </w:r>
    </w:p>
    <w:p>
      <w:r>
        <w:rPr>
          <w:b/>
        </w:rPr>
        <w:t>Crewmate Code --- given by coho member (Nanda Kishore)</w:t>
        <w:br/>
      </w:r>
      <w:r>
        <w:t>“You found me, Detective. I heard someone moving late that night — didn’t see his face, but I remember the sound. Not saying it out loud. Here — scrambled, just in case.”</w:t>
        <w:br/>
      </w:r>
      <w:r>
        <w:t>Your next secret is: 01010011 01001001 01000111 01001110 01000001 01001100</w:t>
        <w:br/>
      </w:r>
      <w:r>
        <w:t>Use this code online to unlock the Detective’s next challenge.</w:t>
        <w:br/>
      </w:r>
    </w:p>
    <w:p>
      <w:r>
        <w:rPr>
          <w:b/>
        </w:rPr>
        <w:t>B14 — CLUE 3: THE SCRAMBLED SIGHTING – shown online after the 01010011 01001001 01000111 01001110 01000001 01001100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01010011 01001001 01000111 01001110 01000001 01001100</w:t>
        <w:br/>
      </w:r>
      <w:r>
        <w:t>The witness intercepted binary data. Decode the 8-bit ASCII bytes.</w:t>
        <w:br/>
      </w:r>
      <w:r>
        <w:rPr>
          <w:b/>
        </w:rPr>
        <w:t>Answer: SIGNAL</w:t>
        <w:br/>
      </w:r>
      <w:r>
        <w:t>If entered correctly it shows the 4th clue is at Student Parking.</w:t>
        <w:br/>
      </w:r>
    </w:p>
    <w:p>
      <w:r>
        <w:rPr>
          <w:b/>
        </w:rPr>
        <w:t>B14 — CLUE 4: THE PHYSICAL EVIDENCE   - - physical hint</w:t>
        <w:br/>
      </w:r>
      <w:r>
        <w:t>The suspect dropped evidence in the scramble! What prints?</w:t>
        <w:br/>
      </w:r>
      <w:r>
        <w:t>Find the next number in sequence: 1, 1, 2, 3, 5, 8, ?</w:t>
        <w:br/>
      </w:r>
      <w:r>
        <w:t>Enter the sequence online to unlock the case resolution!</w:t>
        <w:br/>
      </w:r>
      <w:r>
        <w:rPr>
          <w:b/>
        </w:rPr>
        <w:t>Answer: 13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B15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“Where futures hang, printed and proud, a promise made, sworn out loud — he passed it once, not stopping to read, a man with debts and desperate need.”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Placement Banner</w:t>
        <w:br/>
      </w:r>
    </w:p>
    <w:p>
      <w:r>
        <w:rPr>
          <w:b/>
        </w:rPr>
        <w:t>B15 — CLUE 2  - - physical hint</w:t>
        <w:br/>
      </w:r>
      <w:r>
        <w:t>You found the suspect’s dropped evidence at Placement Banner!</w:t>
        <w:br/>
        <w:br/>
      </w:r>
      <w:r>
        <w:t>But the journey cannot continue without knowing the way.</w:t>
        <w:br/>
      </w:r>
      <w:r>
        <w:t>“Decode the Caesar shift (+3): ZRUN”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WORK</w:t>
        <w:br/>
      </w:r>
    </w:p>
    <w:p>
      <w:r>
        <w:rPr>
          <w:b/>
        </w:rPr>
        <w:t>Crewmate Code --- given by coho member (Nisa Afreen)</w:t>
        <w:br/>
      </w:r>
      <w:r>
        <w:t>“You found me, Detective. I heard someone moving late that night — didn’t see his face, but I remember the sound. Not saying it out loud. Here — scrambled, just in case.”</w:t>
        <w:br/>
      </w:r>
      <w:r>
        <w:t>Your next secret is: 01010011 01001111 01000011 01001011 01000101 01010100</w:t>
        <w:br/>
      </w:r>
      <w:r>
        <w:t>Use this code online to unlock the Detective’s next challenge.</w:t>
        <w:br/>
      </w:r>
    </w:p>
    <w:p>
      <w:r>
        <w:rPr>
          <w:b/>
        </w:rPr>
        <w:t>B15 — CLUE 3: THE SCRAMBLED SIGHTING – shown online after the 01010011 01001111 01000011 01001011 01000101 01010100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01010011 01001111 01000011 01001011 01000101 01010100</w:t>
        <w:br/>
      </w:r>
      <w:r>
        <w:t>The witness intercepted an 8-bit binary transmission. Translate to plain word.</w:t>
        <w:br/>
      </w:r>
      <w:r>
        <w:rPr>
          <w:b/>
        </w:rPr>
        <w:t>Answer: SOCKET</w:t>
        <w:br/>
      </w:r>
      <w:r>
        <w:t>If entered correctly it shows the 4th clue is at Main Gate.</w:t>
        <w:br/>
      </w:r>
    </w:p>
    <w:p>
      <w:r>
        <w:rPr>
          <w:b/>
        </w:rPr>
        <w:t>B15 — CLUE 4: THE PHYSICAL EVIDENCE   - - physical hint</w:t>
        <w:br/>
      </w:r>
      <w:r>
        <w:t>The suspect dropped evidence in the scramble! What prints?</w:t>
        <w:br/>
      </w:r>
      <w:r>
        <w:t>char c = 'A';</w:t>
        <w:br/>
        <w:t>printf("%d", c + 3); — what prints?</w:t>
        <w:br/>
      </w:r>
      <w:r>
        <w:t>Enter the sequence online to unlock the case resolution!</w:t>
        <w:br/>
      </w:r>
      <w:r>
        <w:rPr>
          <w:b/>
        </w:rPr>
        <w:t>Answer: 68</w:t>
        <w:br/>
      </w:r>
      <w:r>
        <w:t>If entered correctly it shows the treasure is at Empty Stage.</w:t>
        <w:br/>
      </w:r>
    </w:p>
    <w:p>
      <w:r>
        <w:br w:type="page"/>
      </w:r>
    </w:p>
    <w:p>
      <w:r>
        <w:rPr>
          <w:b/>
        </w:rPr>
        <w:t>Team B16</w:t>
        <w:br/>
      </w:r>
      <w:r>
        <w:rPr>
          <w:b/>
        </w:rPr>
        <w:t>CLUE 1: THE FIRST DISPATCH  - - physical hint</w:t>
        <w:br/>
      </w:r>
      <w:r>
        <w:t>CASE #0426 — OPEN</w:t>
        <w:br/>
      </w:r>
      <w:r>
        <w:t>From this moment, you are no longer students…</w:t>
        <w:br/>
      </w:r>
      <w:r>
        <w:t>you are Detectives investigating a campus crime!</w:t>
        <w:br/>
      </w:r>
      <w:r>
        <w:t>Someone walked off campus with the club’s banking pendrive.</w:t>
        <w:br/>
      </w:r>
      <w:r>
        <w:t>Stay together, follow what’s left behind, and track where it went.</w:t>
        <w:br/>
      </w:r>
      <w:r>
        <w:t>Your first dispatch awaits…</w:t>
        <w:br/>
      </w:r>
      <w:r>
        <w:t>“Fresh paint, barely worn by feet, he never climbed them, only fled the street — the shortest path back toward the gate, a man who couldn’t afford to wait.”</w:t>
        <w:br/>
      </w:r>
      <w:r>
        <w:t>Where must you go?</w:t>
        <w:br/>
      </w:r>
      <w:r>
        <w:t>Your answer is your first destination.</w:t>
        <w:br/>
        <w:br/>
      </w:r>
      <w:r>
        <w:rPr>
          <w:b/>
        </w:rPr>
        <w:t>Answer: New Stairs</w:t>
        <w:br/>
      </w:r>
    </w:p>
    <w:p>
      <w:r>
        <w:rPr>
          <w:b/>
        </w:rPr>
        <w:t>B16 — CLUE 2  - - physical hint</w:t>
        <w:br/>
      </w:r>
      <w:r>
        <w:t>You found the suspect’s dropped evidence at New Stairs!</w:t>
        <w:br/>
        <w:br/>
      </w:r>
      <w:r>
        <w:t>But the journey cannot continue without knowing the way.</w:t>
        <w:br/>
      </w:r>
      <w:r>
        <w:t>“Decode the Atbash cipher: SLNY”</w:t>
        <w:br/>
        <w:br/>
      </w:r>
      <w:r>
        <w:t>Your answer is the Detective’s secret codeword.</w:t>
        <w:br/>
      </w:r>
      <w:r>
        <w:t>Enter your answer online to see your next destination</w:t>
        <w:br/>
        <w:br/>
      </w:r>
      <w:r>
        <w:rPr>
          <w:b/>
        </w:rPr>
        <w:t>Answer: HOME</w:t>
        <w:br/>
      </w:r>
    </w:p>
    <w:p>
      <w:r>
        <w:rPr>
          <w:b/>
        </w:rPr>
        <w:t>Crewmate Code --- given by coho member (Pravallika web development)</w:t>
        <w:br/>
      </w:r>
      <w:r>
        <w:t>“You found me, Detective. I heard someone moving late that night — didn’t see his face, but I remember the sound. Not saying it out loud. Here — scrambled, just in case.”</w:t>
        <w:br/>
      </w:r>
      <w:r>
        <w:t>Your next secret is: 53 59 4E 54 41 58</w:t>
        <w:br/>
      </w:r>
      <w:r>
        <w:t>Use this code online to unlock the Detective’s next challenge.</w:t>
        <w:br/>
      </w:r>
    </w:p>
    <w:p>
      <w:r>
        <w:rPr>
          <w:b/>
        </w:rPr>
        <w:t>B16 — CLUE 3: THE SCRAMBLED SIGHTING – shown online after the 53 59 4E 54 41 58 code is entered</w:t>
        <w:br/>
        <w:br/>
      </w:r>
      <w:r>
        <w:t>The Crewmate has given you the witness’s scrambled code.</w:t>
        <w:br/>
      </w:r>
      <w:r>
        <w:t>Prove you are worthy of the Case File!</w:t>
        <w:br/>
      </w:r>
      <w:r>
        <w:t>Decode the message:</w:t>
        <w:br/>
        <w:t>53 59 4E 54 41 58</w:t>
        <w:br/>
      </w:r>
      <w:r>
        <w:t>The witness scribbled hex codes on paper. Translate to the target keyword.</w:t>
        <w:br/>
      </w:r>
      <w:r>
        <w:rPr>
          <w:b/>
        </w:rPr>
        <w:t>Answer: SYNTAX</w:t>
        <w:br/>
      </w:r>
      <w:r>
        <w:t>If entered correctly it shows the 4th clue is at Placement Banner.</w:t>
        <w:br/>
      </w:r>
    </w:p>
    <w:p>
      <w:r>
        <w:rPr>
          <w:b/>
        </w:rPr>
        <w:t>B16 — CLUE 4: THE PHYSICAL EVIDENCE   - - physical hint</w:t>
        <w:br/>
      </w:r>
      <w:r>
        <w:t>The suspect dropped evidence in the scramble! What prints?</w:t>
        <w:br/>
      </w:r>
      <w:r>
        <w:t>int x = 10, y = 20;</w:t>
        <w:br/>
        <w:t>x = x ^ y; y = x ^ y; x = x ^ y;</w:t>
        <w:br/>
        <w:t>what is x?</w:t>
        <w:br/>
      </w:r>
      <w:r>
        <w:t>Enter the sequence online to unlock the case resolution!</w:t>
        <w:br/>
      </w:r>
      <w:r>
        <w:rPr>
          <w:b/>
        </w:rPr>
        <w:t>Answer: 20</w:t>
        <w:br/>
      </w:r>
      <w:r>
        <w:t>If entered correctly it shows the treasure is at Empty Stage.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