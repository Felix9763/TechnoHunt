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AA3" w:rsidRDefault="00F45B06">
      <w:pPr>
        <w:jc w:val="center"/>
      </w:pPr>
      <w:r>
        <w:rPr>
          <w:b/>
          <w:sz w:val="30"/>
        </w:rPr>
        <w:t>TREASURE HUNT – WEBSITE INTEGRATION SHEET</w:t>
      </w:r>
    </w:p>
    <w:p w:rsidR="00750AA3" w:rsidRDefault="00F45B06">
      <w:pPr>
        <w:jc w:val="center"/>
      </w:pPr>
      <w:r>
        <w:rPr>
          <w:i/>
          <w:sz w:val="19"/>
        </w:rPr>
        <w:t>Tracks B, C &amp; D — Questions + Answers + Codes</w:t>
      </w:r>
    </w:p>
    <w:p w:rsidR="00750AA3" w:rsidRDefault="00F45B06">
      <w:r>
        <w:t>For the website team: the exact question is included wherever an answer is entered online. Track D keeps the puzzle-piece system: Clue 4 is only a piece; the assembled</w:t>
      </w:r>
      <w:r>
        <w:t xml:space="preserve"> codeword unlocks the final online question.</w:t>
      </w:r>
    </w:p>
    <w:p w:rsidR="00750AA3" w:rsidRDefault="00F45B06">
      <w:pPr>
        <w:spacing w:before="140" w:after="40"/>
      </w:pPr>
      <w:r>
        <w:rPr>
          <w:b/>
          <w:sz w:val="25"/>
        </w:rPr>
        <w:t>TRACK B — THE LOST KINGDOM</w:t>
      </w:r>
    </w:p>
    <w:p w:rsidR="00750AA3" w:rsidRDefault="00F45B06">
      <w:pPr>
        <w:spacing w:before="80" w:after="0"/>
      </w:pPr>
      <w:r>
        <w:rPr>
          <w:b/>
          <w:sz w:val="21"/>
        </w:rPr>
        <w:t>B1</w:t>
      </w:r>
    </w:p>
    <w:p w:rsidR="00750AA3" w:rsidRDefault="00F45B06">
      <w:pPr>
        <w:spacing w:after="0"/>
        <w:ind w:left="115"/>
      </w:pPr>
      <w:r>
        <w:t>1. Check-in → riddle points to PLACEMENT COURT.</w:t>
      </w:r>
    </w:p>
    <w:p w:rsidR="00750AA3" w:rsidRDefault="00F45B06">
      <w:pPr>
        <w:spacing w:after="0"/>
        <w:ind w:left="115"/>
      </w:pPr>
      <w:r>
        <w:t>2. At PLACEMENT COURT: Question — “The kingdom’s ruler stored precious jewels inside a strong container. What is it called?” → Answer</w:t>
      </w:r>
      <w:r>
        <w:t>: COMPASS → enter online → Crewmate photo revealed.</w:t>
      </w:r>
    </w:p>
    <w:p w:rsidR="00750AA3" w:rsidRDefault="00F45B06">
      <w:pPr>
        <w:spacing w:after="0"/>
        <w:ind w:left="115"/>
      </w:pPr>
      <w:r>
        <w:t>3. Crewmate Code: EMBERCROWN</w:t>
      </w:r>
    </w:p>
    <w:p w:rsidR="00750AA3" w:rsidRDefault="00F45B06">
      <w:pPr>
        <w:spacing w:after="0"/>
        <w:ind w:left="115"/>
      </w:pPr>
      <w:r>
        <w:t>4. Enter code online → Question — What will this program print?</w:t>
      </w:r>
      <w:r>
        <w:br/>
        <w:t>int x = 3;</w:t>
      </w:r>
      <w:r>
        <w:br/>
        <w:t>x = x + 4;</w:t>
      </w:r>
      <w:r>
        <w:br/>
        <w:t>printf("%d", x); → Answer: 7 → reveals GARDEN.</w:t>
      </w:r>
    </w:p>
    <w:p w:rsidR="00750AA3" w:rsidRDefault="00F45B06">
      <w:pPr>
        <w:spacing w:after="0"/>
        <w:ind w:left="115"/>
      </w:pPr>
      <w:r>
        <w:t>5. At GARDEN: Question — “Decode using ASC</w:t>
      </w:r>
      <w:r>
        <w:t>II: 71 65 84 69” → Answer: GATE → enter online.</w:t>
      </w:r>
    </w:p>
    <w:p w:rsidR="00750AA3" w:rsidRDefault="00F45B06">
      <w:pPr>
        <w:spacing w:after="0"/>
        <w:ind w:left="115"/>
      </w:pPr>
      <w:r>
        <w:t>6. Final: OPEN GYM.</w:t>
      </w:r>
    </w:p>
    <w:p w:rsidR="00750AA3" w:rsidRDefault="00F45B06">
      <w:pPr>
        <w:spacing w:before="80" w:after="0"/>
      </w:pPr>
      <w:r>
        <w:rPr>
          <w:b/>
          <w:sz w:val="21"/>
        </w:rPr>
        <w:t>B2</w:t>
      </w:r>
    </w:p>
    <w:p w:rsidR="00750AA3" w:rsidRDefault="00F45B06">
      <w:pPr>
        <w:spacing w:after="0"/>
        <w:ind w:left="115"/>
      </w:pPr>
      <w:r>
        <w:t>1. Check-in → riddle points to BADMINTON COURT.</w:t>
      </w:r>
    </w:p>
    <w:p w:rsidR="00750AA3" w:rsidRDefault="00F45B06">
      <w:pPr>
        <w:spacing w:after="0"/>
        <w:ind w:left="115"/>
      </w:pPr>
      <w:r>
        <w:t>2. At BADMINTON COURT: Question — “The kingdom’s ruler stored precious jewels inside a strong container. What is it called?” → Answer: CH</w:t>
      </w:r>
      <w:r>
        <w:t>EST → enter online → Crewmate photo revealed.</w:t>
      </w:r>
    </w:p>
    <w:p w:rsidR="00750AA3" w:rsidRDefault="00F45B06">
      <w:pPr>
        <w:spacing w:after="0"/>
        <w:ind w:left="115"/>
      </w:pPr>
      <w:r>
        <w:t>3. Crewmate Code: MOONRELIC</w:t>
      </w:r>
    </w:p>
    <w:p w:rsidR="00750AA3" w:rsidRDefault="00F45B06">
      <w:pPr>
        <w:spacing w:after="0"/>
        <w:ind w:left="115"/>
      </w:pPr>
      <w:r>
        <w:t>4. Enter code online → Question — What will this program print?</w:t>
      </w:r>
      <w:r>
        <w:br/>
        <w:t>int a = 9;</w:t>
      </w:r>
      <w:r>
        <w:br/>
        <w:t>int b = 4;</w:t>
      </w:r>
      <w:r>
        <w:br/>
        <w:t>printf("%d", a - b); → Answer: 5 → reveals FOOTBALL NET.</w:t>
      </w:r>
    </w:p>
    <w:p w:rsidR="00750AA3" w:rsidRDefault="00F45B06">
      <w:pPr>
        <w:spacing w:after="0"/>
        <w:ind w:left="115"/>
      </w:pPr>
      <w:r>
        <w:t xml:space="preserve">5. At FOOTBALL NET: Question — “Decode </w:t>
      </w:r>
      <w:r>
        <w:t>using ASCII: 75 69 89” → Answer: KEY → enter online.</w:t>
      </w:r>
    </w:p>
    <w:p w:rsidR="00750AA3" w:rsidRDefault="00F45B06">
      <w:pPr>
        <w:spacing w:after="0"/>
        <w:ind w:left="115"/>
      </w:pPr>
      <w:r>
        <w:t>6. Final: OPEN GYM.</w:t>
      </w:r>
    </w:p>
    <w:p w:rsidR="00750AA3" w:rsidRDefault="00F45B06">
      <w:pPr>
        <w:spacing w:before="80" w:after="0"/>
      </w:pPr>
      <w:r>
        <w:rPr>
          <w:b/>
          <w:sz w:val="21"/>
        </w:rPr>
        <w:t>B3</w:t>
      </w:r>
    </w:p>
    <w:p w:rsidR="00750AA3" w:rsidRDefault="00F45B06">
      <w:pPr>
        <w:spacing w:after="0"/>
        <w:ind w:left="115"/>
      </w:pPr>
      <w:r>
        <w:t>1. Check-in → riddle points to MAIN GATE.</w:t>
      </w:r>
    </w:p>
    <w:p w:rsidR="00750AA3" w:rsidRDefault="00F45B06">
      <w:pPr>
        <w:spacing w:after="0"/>
        <w:ind w:left="115"/>
      </w:pPr>
      <w:r>
        <w:t>2. At MAIN GATE: Question — “The ancient guards needed a secret word to open restricted doors. What is it called?” → Answer: PASSWORD → en</w:t>
      </w:r>
      <w:r>
        <w:t>ter online → Crewmate photo revealed.</w:t>
      </w:r>
    </w:p>
    <w:p w:rsidR="00750AA3" w:rsidRDefault="00F45B06">
      <w:pPr>
        <w:spacing w:after="0"/>
        <w:ind w:left="115"/>
      </w:pPr>
      <w:r>
        <w:t>3. Crewmate Code: ROYALSTONE</w:t>
      </w:r>
    </w:p>
    <w:p w:rsidR="00750AA3" w:rsidRDefault="00F45B06">
      <w:pPr>
        <w:spacing w:after="0"/>
        <w:ind w:left="115"/>
      </w:pPr>
      <w:r>
        <w:t>4. Enter code online → Question — What will this program print?</w:t>
      </w:r>
      <w:r>
        <w:br/>
        <w:t>int x = 5;</w:t>
      </w:r>
      <w:r>
        <w:br/>
        <w:t>if(x &gt; 3)</w:t>
      </w:r>
      <w:r>
        <w:br/>
        <w:t xml:space="preserve">    printf("OPEN");</w:t>
      </w:r>
      <w:r>
        <w:br/>
        <w:t>else</w:t>
      </w:r>
      <w:r>
        <w:br/>
        <w:t xml:space="preserve">    printf("CLOSED"); → Answer: OPEN → reveals CANTEEN.</w:t>
      </w:r>
    </w:p>
    <w:p w:rsidR="00750AA3" w:rsidRDefault="00F45B06">
      <w:pPr>
        <w:spacing w:after="0"/>
        <w:ind w:left="115"/>
      </w:pPr>
      <w:r>
        <w:t>5. At CANTEEN: Question</w:t>
      </w:r>
      <w:r>
        <w:t xml:space="preserve"> — “Decode using ASCII: 76 79 83 84” → Answer: LOST → enter online.</w:t>
      </w:r>
    </w:p>
    <w:p w:rsidR="00750AA3" w:rsidRDefault="00F45B06">
      <w:pPr>
        <w:spacing w:after="0"/>
        <w:ind w:left="115"/>
      </w:pPr>
      <w:r>
        <w:t>6. Final: OPEN GYM.</w:t>
      </w:r>
    </w:p>
    <w:p w:rsidR="00750AA3" w:rsidRDefault="00F45B06">
      <w:pPr>
        <w:spacing w:before="80" w:after="0"/>
      </w:pPr>
      <w:r>
        <w:rPr>
          <w:b/>
          <w:sz w:val="21"/>
        </w:rPr>
        <w:t>B4</w:t>
      </w:r>
    </w:p>
    <w:p w:rsidR="00750AA3" w:rsidRDefault="00F45B06">
      <w:pPr>
        <w:spacing w:after="0"/>
        <w:ind w:left="115"/>
      </w:pPr>
      <w:r>
        <w:t>1. Check-in → riddle points to EMPTY STAGE.</w:t>
      </w:r>
    </w:p>
    <w:p w:rsidR="00750AA3" w:rsidRDefault="00F45B06">
      <w:pPr>
        <w:spacing w:after="0"/>
        <w:ind w:left="115"/>
      </w:pPr>
      <w:r>
        <w:t>2. At EMPTY STAGE: Question — “The explorer finds a drawing showing roads, landmarks and routes through the kingdom. What</w:t>
      </w:r>
      <w:r>
        <w:t xml:space="preserve"> is it?” → Answer: MAP → enter online → Crewmate photo revealed.</w:t>
      </w:r>
    </w:p>
    <w:p w:rsidR="00750AA3" w:rsidRDefault="00F45B06">
      <w:pPr>
        <w:spacing w:after="0"/>
        <w:ind w:left="115"/>
      </w:pPr>
      <w:r>
        <w:t>3. Crewmate Code: SILVERCROWN</w:t>
      </w:r>
    </w:p>
    <w:p w:rsidR="00750AA3" w:rsidRDefault="00F45B06">
      <w:pPr>
        <w:spacing w:after="0"/>
        <w:ind w:left="115"/>
      </w:pPr>
      <w:r>
        <w:t>4. Enter code online → Question — What will this program print?</w:t>
      </w:r>
      <w:r>
        <w:br/>
        <w:t>int i = 1;</w:t>
      </w:r>
      <w:r>
        <w:br/>
        <w:t>while(i &lt;= 3) {</w:t>
      </w:r>
      <w:r>
        <w:br/>
        <w:t xml:space="preserve">    printf("%d ", i);</w:t>
      </w:r>
      <w:r>
        <w:br/>
        <w:t xml:space="preserve">    i++;</w:t>
      </w:r>
      <w:r>
        <w:br/>
        <w:t>} → Answer: 1 2 3 → reveals NEW STAIRS.</w:t>
      </w:r>
    </w:p>
    <w:p w:rsidR="00750AA3" w:rsidRDefault="00F45B06">
      <w:pPr>
        <w:spacing w:after="0"/>
        <w:ind w:left="115"/>
      </w:pPr>
      <w:r>
        <w:t>5. At NEW STAIRS: Question — “Decode using ASCII: 84 82 69 69” → Answer: TREE → enter online.</w:t>
      </w:r>
    </w:p>
    <w:p w:rsidR="00750AA3" w:rsidRDefault="00F45B06">
      <w:pPr>
        <w:spacing w:after="0"/>
        <w:ind w:left="115"/>
      </w:pPr>
      <w:r>
        <w:t>6. Final: OPEN GYM.</w:t>
      </w:r>
    </w:p>
    <w:p w:rsidR="00750AA3" w:rsidRDefault="00F45B06">
      <w:pPr>
        <w:spacing w:before="80" w:after="0"/>
      </w:pPr>
      <w:r>
        <w:rPr>
          <w:b/>
          <w:sz w:val="21"/>
        </w:rPr>
        <w:t>B5</w:t>
      </w:r>
    </w:p>
    <w:p w:rsidR="00750AA3" w:rsidRDefault="00F45B06">
      <w:pPr>
        <w:spacing w:after="0"/>
        <w:ind w:left="115"/>
      </w:pPr>
      <w:r>
        <w:t>1. Check-in → riddle points to GARDEN.</w:t>
      </w:r>
    </w:p>
    <w:p w:rsidR="00750AA3" w:rsidRDefault="00F45B06">
      <w:pPr>
        <w:spacing w:after="0"/>
        <w:ind w:left="115"/>
      </w:pPr>
      <w:r>
        <w:t>2. At GARDEN: Question — “A ruler wears a symbol of authority on the head. What is this royal objec</w:t>
      </w:r>
      <w:r>
        <w:t>t?” → Answer: CROWN → enter online → Crewmate photo revealed.</w:t>
      </w:r>
    </w:p>
    <w:p w:rsidR="00750AA3" w:rsidRDefault="00F45B06">
      <w:pPr>
        <w:spacing w:after="0"/>
        <w:ind w:left="115"/>
      </w:pPr>
      <w:r>
        <w:lastRenderedPageBreak/>
        <w:t>3. Crewmate Code: GOLDENVAULT</w:t>
      </w:r>
    </w:p>
    <w:p w:rsidR="00750AA3" w:rsidRDefault="00F45B06">
      <w:pPr>
        <w:spacing w:after="0"/>
        <w:ind w:left="115"/>
      </w:pPr>
      <w:r>
        <w:t>4. Enter code online → Question — What will this program print?</w:t>
      </w:r>
      <w:r>
        <w:br/>
        <w:t>int x = 2;</w:t>
      </w:r>
      <w:r>
        <w:br/>
        <w:t>x = x * 5;</w:t>
      </w:r>
      <w:r>
        <w:br/>
        <w:t>printf("%d", x); → Answer: 10 → reveals PLACEMENT COURT.</w:t>
      </w:r>
    </w:p>
    <w:p w:rsidR="00750AA3" w:rsidRDefault="00F45B06">
      <w:pPr>
        <w:spacing w:after="0"/>
        <w:ind w:left="115"/>
      </w:pPr>
      <w:r>
        <w:t>5. At PLACEMENT COURT</w:t>
      </w:r>
      <w:r>
        <w:t>: Question — “Decode using ASCII: 75 73 78 71” → Answer: KING → enter online.</w:t>
      </w:r>
    </w:p>
    <w:p w:rsidR="00750AA3" w:rsidRDefault="00F45B06">
      <w:pPr>
        <w:spacing w:after="0"/>
        <w:ind w:left="115"/>
      </w:pPr>
      <w:r>
        <w:t>6. Final: OPEN GYM.</w:t>
      </w:r>
    </w:p>
    <w:p w:rsidR="00750AA3" w:rsidRDefault="00F45B06">
      <w:pPr>
        <w:spacing w:before="80" w:after="0"/>
      </w:pPr>
      <w:r>
        <w:rPr>
          <w:b/>
          <w:sz w:val="21"/>
        </w:rPr>
        <w:t>B6</w:t>
      </w:r>
    </w:p>
    <w:p w:rsidR="00750AA3" w:rsidRDefault="00F45B06">
      <w:pPr>
        <w:spacing w:after="0"/>
        <w:ind w:left="115"/>
      </w:pPr>
      <w:r>
        <w:t>1. Check-in → riddle points to FOOTBALL NET.</w:t>
      </w:r>
    </w:p>
    <w:p w:rsidR="00750AA3" w:rsidRDefault="00F45B06">
      <w:pPr>
        <w:spacing w:after="0"/>
        <w:ind w:left="115"/>
      </w:pPr>
      <w:r>
        <w:t>2. At FOOTBALL NET: Question — “Ancient explorers used this object to find their way across unknown lands. Wha</w:t>
      </w:r>
      <w:r>
        <w:t>t points North, South, East and West?” → Answer: COMPASS → enter online → Crewmate photo revealed.</w:t>
      </w:r>
    </w:p>
    <w:p w:rsidR="00750AA3" w:rsidRDefault="00F45B06">
      <w:pPr>
        <w:spacing w:after="0"/>
        <w:ind w:left="115"/>
      </w:pPr>
      <w:r>
        <w:t>3. Crewmate Code: CRYSTALMAP</w:t>
      </w:r>
    </w:p>
    <w:p w:rsidR="00750AA3" w:rsidRDefault="00F45B06">
      <w:pPr>
        <w:spacing w:after="0"/>
        <w:ind w:left="115"/>
      </w:pPr>
      <w:r>
        <w:t>4. Enter code online → Question — What will this program print?</w:t>
      </w:r>
      <w:r>
        <w:br/>
        <w:t>int x = 8;</w:t>
      </w:r>
      <w:r>
        <w:br/>
        <w:t>int y = 3;</w:t>
      </w:r>
      <w:r>
        <w:br/>
        <w:t>printf("%d", x % y); → Answer: 2 → reveals</w:t>
      </w:r>
      <w:r>
        <w:t xml:space="preserve"> EMPTY STAGE.</w:t>
      </w:r>
    </w:p>
    <w:p w:rsidR="00750AA3" w:rsidRDefault="00F45B06">
      <w:pPr>
        <w:spacing w:after="0"/>
        <w:ind w:left="115"/>
      </w:pPr>
      <w:r>
        <w:t>5. At EMPTY STAGE: Question — “Decode using ASCII: 67 79 68 69” → Answer: CODE → enter online.</w:t>
      </w:r>
    </w:p>
    <w:p w:rsidR="00750AA3" w:rsidRDefault="00F45B06">
      <w:pPr>
        <w:spacing w:after="0"/>
        <w:ind w:left="115"/>
      </w:pPr>
      <w:r>
        <w:t>6. Final: OPEN GYM.</w:t>
      </w:r>
    </w:p>
    <w:p w:rsidR="00750AA3" w:rsidRDefault="00F45B06">
      <w:pPr>
        <w:spacing w:before="80" w:after="0"/>
      </w:pPr>
      <w:r>
        <w:rPr>
          <w:b/>
          <w:sz w:val="21"/>
        </w:rPr>
        <w:t>B7</w:t>
      </w:r>
    </w:p>
    <w:p w:rsidR="00750AA3" w:rsidRDefault="00F45B06">
      <w:pPr>
        <w:spacing w:after="0"/>
        <w:ind w:left="115"/>
      </w:pPr>
      <w:r>
        <w:t>1. Check-in → riddle points to CANTEEN.</w:t>
      </w:r>
    </w:p>
    <w:p w:rsidR="00750AA3" w:rsidRDefault="00F45B06">
      <w:pPr>
        <w:spacing w:after="0"/>
        <w:ind w:left="115"/>
      </w:pPr>
      <w:r>
        <w:t xml:space="preserve">2. At CANTEEN: Question — “The kingdom’s treasure was hidden inside a large wooden </w:t>
      </w:r>
      <w:r>
        <w:t>container. What would the explorer search for?” → Answer: CHEST → enter online → Crewmate photo revealed.</w:t>
      </w:r>
    </w:p>
    <w:p w:rsidR="00750AA3" w:rsidRDefault="00F45B06">
      <w:pPr>
        <w:spacing w:after="0"/>
        <w:ind w:left="115"/>
      </w:pPr>
      <w:r>
        <w:t>3. Crewmate Code: ANCIENTRUBY</w:t>
      </w:r>
    </w:p>
    <w:p w:rsidR="00750AA3" w:rsidRDefault="00F45B06">
      <w:pPr>
        <w:spacing w:after="0"/>
        <w:ind w:left="115"/>
      </w:pPr>
      <w:r>
        <w:t>4. Enter code online → Question — What will this program print?</w:t>
      </w:r>
      <w:r>
        <w:br/>
        <w:t>int a = 4;</w:t>
      </w:r>
      <w:r>
        <w:br/>
        <w:t>int b = 5;</w:t>
      </w:r>
      <w:r>
        <w:br/>
        <w:t>printf("%d", a + b); → Answer: 9 →</w:t>
      </w:r>
      <w:r>
        <w:t xml:space="preserve"> reveals BADMINTON COURT.</w:t>
      </w:r>
    </w:p>
    <w:p w:rsidR="00750AA3" w:rsidRDefault="00F45B06">
      <w:pPr>
        <w:spacing w:after="0"/>
        <w:ind w:left="115"/>
      </w:pPr>
      <w:r>
        <w:t>5. At BADMINTON COURT: Question — “Decode using ASCII: 84 82 69 65 83 85 82 69” → Answer: TREASURE → enter online.</w:t>
      </w:r>
    </w:p>
    <w:p w:rsidR="00750AA3" w:rsidRDefault="00F45B06">
      <w:pPr>
        <w:spacing w:after="0"/>
        <w:ind w:left="115"/>
      </w:pPr>
      <w:r>
        <w:t>6. Final: OPEN GYM.</w:t>
      </w:r>
    </w:p>
    <w:p w:rsidR="00750AA3" w:rsidRDefault="00F45B06">
      <w:pPr>
        <w:spacing w:before="80" w:after="0"/>
      </w:pPr>
      <w:r>
        <w:rPr>
          <w:b/>
          <w:sz w:val="21"/>
        </w:rPr>
        <w:t>B8</w:t>
      </w:r>
    </w:p>
    <w:p w:rsidR="00750AA3" w:rsidRDefault="00F45B06">
      <w:pPr>
        <w:spacing w:after="0"/>
        <w:ind w:left="115"/>
      </w:pPr>
      <w:r>
        <w:t>1. Check-in → riddle points to NEW STAIRS.</w:t>
      </w:r>
    </w:p>
    <w:p w:rsidR="00750AA3" w:rsidRDefault="00F45B06">
      <w:pPr>
        <w:spacing w:after="0"/>
        <w:ind w:left="115"/>
      </w:pPr>
      <w:r>
        <w:t xml:space="preserve">2. At NEW STAIRS: Question — “The explorer </w:t>
      </w:r>
      <w:r>
        <w:t>discovers the royal symbol of the lost kingdom. What object represents the ruler’s authority?” → Answer: CROWN → enter online → Crewmate photo revealed.</w:t>
      </w:r>
    </w:p>
    <w:p w:rsidR="00750AA3" w:rsidRDefault="00F45B06">
      <w:pPr>
        <w:spacing w:after="0"/>
        <w:ind w:left="115"/>
      </w:pPr>
      <w:r>
        <w:t>3. Crewmate Code: LOSTSCEPTRE</w:t>
      </w:r>
    </w:p>
    <w:p w:rsidR="00750AA3" w:rsidRDefault="00F45B06">
      <w:pPr>
        <w:spacing w:after="0"/>
        <w:ind w:left="115"/>
      </w:pPr>
      <w:r>
        <w:t>4. Enter code online → Question — What will this program print?</w:t>
      </w:r>
      <w:r>
        <w:br/>
        <w:t>int x = 2</w:t>
      </w:r>
      <w:r>
        <w:t>;</w:t>
      </w:r>
      <w:r>
        <w:br/>
        <w:t>for(int i = 0; i &lt; 3; i++)</w:t>
      </w:r>
      <w:r>
        <w:br/>
        <w:t xml:space="preserve">    x++;</w:t>
      </w:r>
      <w:r>
        <w:br/>
        <w:t>printf("%d", x); → Answer: 5 → reveals GROUND.</w:t>
      </w:r>
    </w:p>
    <w:p w:rsidR="00750AA3" w:rsidRDefault="00F45B06">
      <w:pPr>
        <w:spacing w:after="0"/>
        <w:ind w:left="115"/>
      </w:pPr>
      <w:r>
        <w:t>5. At GROUND: Question — “Decode using ASCII: 75 69 89” → Answer: KEY → enter online.</w:t>
      </w:r>
    </w:p>
    <w:p w:rsidR="00750AA3" w:rsidRDefault="00F45B06">
      <w:pPr>
        <w:spacing w:after="0"/>
        <w:ind w:left="115"/>
      </w:pPr>
      <w:r>
        <w:t>6. Final: OPEN GYM.</w:t>
      </w:r>
    </w:p>
    <w:p w:rsidR="00750AA3" w:rsidRDefault="00F45B06">
      <w:pPr>
        <w:spacing w:before="140" w:after="40"/>
      </w:pPr>
      <w:bookmarkStart w:id="0" w:name="_GoBack"/>
      <w:bookmarkEnd w:id="0"/>
      <w:r>
        <w:rPr>
          <w:b/>
          <w:sz w:val="25"/>
        </w:rPr>
        <w:t>TRACK D — THE CAPTAIN'S TRAIL</w:t>
      </w:r>
    </w:p>
    <w:p w:rsidR="00750AA3" w:rsidRDefault="00F45B06">
      <w:pPr>
        <w:spacing w:before="80" w:after="0"/>
      </w:pPr>
      <w:r>
        <w:rPr>
          <w:b/>
          <w:sz w:val="21"/>
        </w:rPr>
        <w:t>D1</w:t>
      </w:r>
    </w:p>
    <w:p w:rsidR="00750AA3" w:rsidRDefault="00F45B06">
      <w:pPr>
        <w:spacing w:after="0"/>
        <w:ind w:left="115"/>
      </w:pPr>
      <w:r>
        <w:t>1. Check-in → riddle points to CANTEEN.</w:t>
      </w:r>
    </w:p>
    <w:p w:rsidR="00750AA3" w:rsidRDefault="00F45B06">
      <w:pPr>
        <w:spacing w:after="0"/>
        <w:ind w:left="115"/>
      </w:pPr>
      <w:r>
        <w:t>2. At CANTEEN: Question — “A true pirate never loses hi</w:t>
      </w:r>
      <w:r>
        <w:t>s way. What helps a pirate find the right direction?” → Answer: COMPASS → enter online → Crewmate photo revealed.</w:t>
      </w:r>
    </w:p>
    <w:p w:rsidR="00750AA3" w:rsidRDefault="00F45B06">
      <w:pPr>
        <w:spacing w:after="0"/>
        <w:ind w:left="115"/>
      </w:pPr>
      <w:r>
        <w:t>3. Crewmate Code: BLACKPEARL</w:t>
      </w:r>
    </w:p>
    <w:p w:rsidR="00750AA3" w:rsidRDefault="00F45B06">
      <w:pPr>
        <w:spacing w:after="0"/>
        <w:ind w:left="115"/>
      </w:pPr>
      <w:r>
        <w:t>4. Enter code online → Question — Decode 84 69 67 72 using ASCII. → Answer: TECH → reveals EMPTY STAGE.</w:t>
      </w:r>
    </w:p>
    <w:p w:rsidR="00750AA3" w:rsidRDefault="00F45B06">
      <w:pPr>
        <w:spacing w:after="0"/>
        <w:ind w:left="115"/>
      </w:pPr>
      <w:r>
        <w:t>5. At EMP</w:t>
      </w:r>
      <w:r>
        <w:t>TY STAGE: collect puzzle piece → piece/codeword: SHIP.</w:t>
      </w:r>
    </w:p>
    <w:p w:rsidR="00750AA3" w:rsidRDefault="00F45B06">
      <w:pPr>
        <w:spacing w:after="0"/>
        <w:ind w:left="115"/>
      </w:pPr>
      <w:r>
        <w:t>6. Enter assembled codeword SHIP online → Final Question — “What will be printed?</w:t>
      </w:r>
      <w:r>
        <w:br/>
        <w:t>for(int i=5; i&gt;=1; i--)</w:t>
      </w:r>
      <w:r>
        <w:br/>
        <w:t xml:space="preserve"> printf("%d ", i);” → Answer: 54321 → Final: PLACEMENT BOARD.</w:t>
      </w:r>
    </w:p>
    <w:p w:rsidR="00750AA3" w:rsidRDefault="00F45B06">
      <w:pPr>
        <w:spacing w:before="80" w:after="0"/>
      </w:pPr>
      <w:r>
        <w:rPr>
          <w:b/>
          <w:sz w:val="21"/>
        </w:rPr>
        <w:t>D2</w:t>
      </w:r>
    </w:p>
    <w:p w:rsidR="00750AA3" w:rsidRDefault="00F45B06">
      <w:pPr>
        <w:spacing w:after="0"/>
        <w:ind w:left="115"/>
      </w:pPr>
      <w:r>
        <w:t>1. Check-in → riddle points to</w:t>
      </w:r>
      <w:r>
        <w:t xml:space="preserve"> NEW STAIRS.</w:t>
      </w:r>
    </w:p>
    <w:p w:rsidR="00750AA3" w:rsidRDefault="00F45B06">
      <w:pPr>
        <w:spacing w:after="0"/>
        <w:ind w:left="115"/>
      </w:pPr>
      <w:r>
        <w:t>2. At NEW STAIRS: Question — “Every pirate needs one to find the treasure. What guides the crew on their journey?” → Answer: MAP → enter online → Crewmate photo revealed.</w:t>
      </w:r>
    </w:p>
    <w:p w:rsidR="00750AA3" w:rsidRDefault="00F45B06">
      <w:pPr>
        <w:spacing w:after="0"/>
        <w:ind w:left="115"/>
      </w:pPr>
      <w:r>
        <w:t>3. Crewmate Code: BLACKFLAG</w:t>
      </w:r>
    </w:p>
    <w:p w:rsidR="00750AA3" w:rsidRDefault="00F45B06">
      <w:pPr>
        <w:spacing w:after="0"/>
        <w:ind w:left="115"/>
      </w:pPr>
      <w:r>
        <w:t>4. Enter code online → Question — Convert th</w:t>
      </w:r>
      <w:r>
        <w:t>e binary number 1010 into decimal. → Answer: 10 → reveals GARDEN FOUNTAIN.</w:t>
      </w:r>
    </w:p>
    <w:p w:rsidR="00750AA3" w:rsidRDefault="00F45B06">
      <w:pPr>
        <w:spacing w:after="0"/>
        <w:ind w:left="115"/>
      </w:pPr>
      <w:r>
        <w:t>5. At GARDEN FOUNTAIN: collect puzzle piece → piece/codeword: SHIP B.</w:t>
      </w:r>
    </w:p>
    <w:p w:rsidR="00750AA3" w:rsidRDefault="00F45B06">
      <w:pPr>
        <w:spacing w:after="0"/>
        <w:ind w:left="115"/>
      </w:pPr>
      <w:r>
        <w:lastRenderedPageBreak/>
        <w:t>6. Enter assembled codeword SHIP B online → Final Question — “What is printed?</w:t>
      </w:r>
      <w:r>
        <w:br/>
        <w:t>for(int i = 1; i &lt;= 5; i += 2)</w:t>
      </w:r>
      <w:r>
        <w:br/>
        <w:t xml:space="preserve"> </w:t>
      </w:r>
      <w:r>
        <w:t>printf("%d ", i);” → Answer: 135 → Final: PLACEMENT BOARD.</w:t>
      </w:r>
    </w:p>
    <w:p w:rsidR="00750AA3" w:rsidRDefault="00F45B06">
      <w:pPr>
        <w:spacing w:before="80" w:after="0"/>
      </w:pPr>
      <w:r>
        <w:rPr>
          <w:b/>
          <w:sz w:val="21"/>
        </w:rPr>
        <w:t>D3</w:t>
      </w:r>
    </w:p>
    <w:p w:rsidR="00750AA3" w:rsidRDefault="00F45B06">
      <w:pPr>
        <w:spacing w:after="0"/>
        <w:ind w:left="115"/>
      </w:pPr>
      <w:r>
        <w:t>1. Check-in → riddle points to GARDEN.</w:t>
      </w:r>
    </w:p>
    <w:p w:rsidR="00750AA3" w:rsidRDefault="00F45B06">
      <w:pPr>
        <w:spacing w:after="0"/>
        <w:ind w:left="115"/>
      </w:pPr>
      <w:r>
        <w:t>2. At GARDEN: Question — “Before a pirate can claim the treasure, what do pirates call the wooden box where their precious loot is kept?” → Answer: CHEST →</w:t>
      </w:r>
      <w:r>
        <w:t xml:space="preserve"> enter online → Crewmate photo revealed.</w:t>
      </w:r>
    </w:p>
    <w:p w:rsidR="00750AA3" w:rsidRDefault="00F45B06">
      <w:pPr>
        <w:spacing w:after="0"/>
        <w:ind w:left="115"/>
      </w:pPr>
      <w:r>
        <w:t>3. Crewmate Code: SKULL</w:t>
      </w:r>
    </w:p>
    <w:p w:rsidR="00750AA3" w:rsidRDefault="00F45B06">
      <w:pPr>
        <w:spacing w:after="0"/>
        <w:ind w:left="115"/>
      </w:pPr>
      <w:r>
        <w:t>4. Enter code online → Question — What will be the value of x?</w:t>
      </w:r>
      <w:r>
        <w:br/>
        <w:t>int x = 10;</w:t>
      </w:r>
      <w:r>
        <w:br/>
        <w:t>x = x + 5; → Answer: 15 → reveals BADMINTON COURT.</w:t>
      </w:r>
    </w:p>
    <w:p w:rsidR="00750AA3" w:rsidRDefault="00F45B06">
      <w:pPr>
        <w:spacing w:after="0"/>
        <w:ind w:left="115"/>
      </w:pPr>
      <w:r>
        <w:t xml:space="preserve">5. At BADMINTON COURT: collect puzzle piece → piece/codeword: </w:t>
      </w:r>
      <w:r>
        <w:t>SHIP D.</w:t>
      </w:r>
    </w:p>
    <w:p w:rsidR="00750AA3" w:rsidRDefault="00F45B06">
      <w:pPr>
        <w:spacing w:after="0"/>
        <w:ind w:left="115"/>
      </w:pPr>
      <w:r>
        <w:t>6. Enter assembled codeword SHIP D online → Final Question — “What will be printed?</w:t>
      </w:r>
      <w:r>
        <w:br/>
        <w:t>int i = 2;</w:t>
      </w:r>
      <w:r>
        <w:br/>
        <w:t>while(i &lt;= 8) {</w:t>
      </w:r>
      <w:r>
        <w:br/>
        <w:t xml:space="preserve"> printf("%d ", i);</w:t>
      </w:r>
      <w:r>
        <w:br/>
        <w:t xml:space="preserve"> i += 2;</w:t>
      </w:r>
      <w:r>
        <w:br/>
        <w:t>}” → Answer: 2 4 6 8 → Final: PLACEMENT BOARD.</w:t>
      </w:r>
    </w:p>
    <w:p w:rsidR="00750AA3" w:rsidRDefault="00F45B06">
      <w:pPr>
        <w:spacing w:before="80" w:after="0"/>
      </w:pPr>
      <w:r>
        <w:rPr>
          <w:b/>
          <w:sz w:val="21"/>
        </w:rPr>
        <w:t>D4</w:t>
      </w:r>
    </w:p>
    <w:p w:rsidR="00750AA3" w:rsidRDefault="00F45B06">
      <w:pPr>
        <w:spacing w:after="0"/>
        <w:ind w:left="115"/>
      </w:pPr>
      <w:r>
        <w:t>1. Check-in → riddle points to MAIN GATE.</w:t>
      </w:r>
    </w:p>
    <w:p w:rsidR="00750AA3" w:rsidRDefault="00F45B06">
      <w:pPr>
        <w:spacing w:after="0"/>
        <w:ind w:left="115"/>
      </w:pPr>
      <w:r>
        <w:t xml:space="preserve">2. At MAIN GATE: </w:t>
      </w:r>
      <w:r>
        <w:t>Question — “A pirate’s journey cannot continue without a name. What do we call the person who commands the ship?” → Answer: CAPTAIN → enter online → Crewmate photo revealed.</w:t>
      </w:r>
    </w:p>
    <w:p w:rsidR="00750AA3" w:rsidRDefault="00F45B06">
      <w:pPr>
        <w:spacing w:after="0"/>
        <w:ind w:left="115"/>
      </w:pPr>
      <w:r>
        <w:t>3. Crewmate Code: JOLLYROGER</w:t>
      </w:r>
    </w:p>
    <w:p w:rsidR="00750AA3" w:rsidRDefault="00F45B06">
      <w:pPr>
        <w:spacing w:after="0"/>
        <w:ind w:left="115"/>
      </w:pPr>
      <w:r>
        <w:t>4. Enter code online → Question — Using ASCII values,</w:t>
      </w:r>
      <w:r>
        <w:t xml:space="preserve"> decode: 67 65 78 84 69 69 78 → Answer: CANTEEN → reveals CANTEEN.</w:t>
      </w:r>
    </w:p>
    <w:p w:rsidR="00750AA3" w:rsidRDefault="00F45B06">
      <w:pPr>
        <w:spacing w:after="0"/>
        <w:ind w:left="115"/>
      </w:pPr>
      <w:r>
        <w:t>5. At CANTEEN: collect puzzle piece → piece/codeword: SHIB.</w:t>
      </w:r>
    </w:p>
    <w:p w:rsidR="00750AA3" w:rsidRDefault="00F45B06">
      <w:pPr>
        <w:spacing w:after="0"/>
        <w:ind w:left="115"/>
      </w:pPr>
      <w:r>
        <w:t>6. Enter assembled codeword SHIB online → Final Question — “What will be printed?</w:t>
      </w:r>
      <w:r>
        <w:br/>
        <w:t>for(int i = 1; i &lt;= 4; i++)</w:t>
      </w:r>
      <w:r>
        <w:br/>
        <w:t xml:space="preserve"> printf("%d ", i * </w:t>
      </w:r>
      <w:r>
        <w:t>2);” → Answer: 2 4 6 8 → Final: PLACEMENT BOARD.</w:t>
      </w:r>
    </w:p>
    <w:p w:rsidR="00750AA3" w:rsidRDefault="00F45B06">
      <w:pPr>
        <w:spacing w:before="80" w:after="0"/>
      </w:pPr>
      <w:r>
        <w:rPr>
          <w:b/>
          <w:sz w:val="21"/>
        </w:rPr>
        <w:t>D5</w:t>
      </w:r>
    </w:p>
    <w:p w:rsidR="00750AA3" w:rsidRDefault="00F45B06">
      <w:pPr>
        <w:spacing w:after="0"/>
        <w:ind w:left="115"/>
      </w:pPr>
      <w:r>
        <w:t>1. Check-in → riddle points to EMPTY STAGE.</w:t>
      </w:r>
    </w:p>
    <w:p w:rsidR="00750AA3" w:rsidRDefault="00F45B06">
      <w:pPr>
        <w:spacing w:after="0"/>
        <w:ind w:left="115"/>
      </w:pPr>
      <w:r>
        <w:t>2. At EMPTY STAGE: Question — “I have keys but open no locks. I have space but no room. You can enter, but you cannot walk inside. What am I?” → Answer: KEYBOAR</w:t>
      </w:r>
      <w:r>
        <w:t>D → enter online → Crewmate photo revealed.</w:t>
      </w:r>
    </w:p>
    <w:p w:rsidR="00750AA3" w:rsidRDefault="00F45B06">
      <w:pPr>
        <w:spacing w:after="0"/>
        <w:ind w:left="115"/>
      </w:pPr>
      <w:r>
        <w:t>3. Crewmate Code: SEABLUE</w:t>
      </w:r>
    </w:p>
    <w:p w:rsidR="00750AA3" w:rsidRDefault="00F45B06">
      <w:pPr>
        <w:spacing w:after="0"/>
        <w:ind w:left="115"/>
      </w:pPr>
      <w:r>
        <w:t>4. Enter code online → Question — What is the output?</w:t>
      </w:r>
      <w:r>
        <w:br/>
        <w:t>int x = 7;</w:t>
      </w:r>
      <w:r>
        <w:br/>
        <w:t>int y = 3;</w:t>
      </w:r>
      <w:r>
        <w:br/>
        <w:t>printf("%d", x % y); → Answer: 1 → reveals FOOTBALL NET.</w:t>
      </w:r>
    </w:p>
    <w:p w:rsidR="00750AA3" w:rsidRDefault="00F45B06">
      <w:pPr>
        <w:spacing w:after="0"/>
        <w:ind w:left="115"/>
      </w:pPr>
      <w:r>
        <w:t>5. At FOOTBALL NET: collect puzzle piece → piece/code</w:t>
      </w:r>
      <w:r>
        <w:t>word: SHIP L.</w:t>
      </w:r>
    </w:p>
    <w:p w:rsidR="00750AA3" w:rsidRDefault="00F45B06">
      <w:pPr>
        <w:spacing w:after="0"/>
        <w:ind w:left="115"/>
      </w:pPr>
      <w:r>
        <w:t>6. Enter assembled codeword SHIP L online → Final Question — “What will this C program print?</w:t>
      </w:r>
      <w:r>
        <w:br/>
        <w:t>int x = 4;</w:t>
      </w:r>
      <w:r>
        <w:br/>
        <w:t>if(x &gt; 5)</w:t>
      </w:r>
      <w:r>
        <w:br/>
        <w:t xml:space="preserve"> printf("SEA");</w:t>
      </w:r>
      <w:r>
        <w:br/>
        <w:t>else</w:t>
      </w:r>
      <w:r>
        <w:br/>
        <w:t xml:space="preserve"> printf("LAND");” → Answer: LAND → Final: PLACEMENT BOARD.</w:t>
      </w:r>
    </w:p>
    <w:p w:rsidR="00750AA3" w:rsidRDefault="00F45B06">
      <w:pPr>
        <w:spacing w:before="80" w:after="0"/>
      </w:pPr>
      <w:r>
        <w:rPr>
          <w:b/>
          <w:sz w:val="21"/>
        </w:rPr>
        <w:t>D6</w:t>
      </w:r>
    </w:p>
    <w:p w:rsidR="00750AA3" w:rsidRDefault="00F45B06">
      <w:pPr>
        <w:spacing w:after="0"/>
        <w:ind w:left="115"/>
      </w:pPr>
      <w:r>
        <w:t>1. Check-in → riddle points to BADMINTON COU</w:t>
      </w:r>
      <w:r>
        <w:t>RT.</w:t>
      </w:r>
    </w:p>
    <w:p w:rsidR="00750AA3" w:rsidRDefault="00F45B06">
      <w:pPr>
        <w:spacing w:after="0"/>
        <w:ind w:left="115"/>
      </w:pPr>
      <w:r>
        <w:t>2. At BADMINTON COURT: Question — “I have hands but cannot clap, I have a face but cannot smile. What am I?” → Answer: CLOCK → enter online → Crewmate photo revealed.</w:t>
      </w:r>
    </w:p>
    <w:p w:rsidR="00750AA3" w:rsidRDefault="00F45B06">
      <w:pPr>
        <w:spacing w:after="0"/>
        <w:ind w:left="115"/>
      </w:pPr>
      <w:r>
        <w:t>3. Crewmate Code: REDSAIL</w:t>
      </w:r>
    </w:p>
    <w:p w:rsidR="00750AA3" w:rsidRDefault="00F45B06">
      <w:pPr>
        <w:spacing w:after="0"/>
        <w:ind w:left="115"/>
      </w:pPr>
      <w:r>
        <w:t>4. Enter code online → Question — What will the program pri</w:t>
      </w:r>
      <w:r>
        <w:t>nt?</w:t>
      </w:r>
      <w:r>
        <w:br/>
        <w:t>int a = 5;</w:t>
      </w:r>
      <w:r>
        <w:br/>
        <w:t>int b = 8;</w:t>
      </w:r>
      <w:r>
        <w:br/>
        <w:t>int temp;</w:t>
      </w:r>
      <w:r>
        <w:br/>
        <w:t>temp = a;</w:t>
      </w:r>
      <w:r>
        <w:br/>
        <w:t>a = b;</w:t>
      </w:r>
      <w:r>
        <w:br/>
        <w:t>b = temp;</w:t>
      </w:r>
      <w:r>
        <w:br/>
        <w:t>printf("%d", a); → Answer: 8 → reveals NURSING ROOM.</w:t>
      </w:r>
    </w:p>
    <w:p w:rsidR="00750AA3" w:rsidRDefault="00F45B06">
      <w:pPr>
        <w:spacing w:after="0"/>
        <w:ind w:left="115"/>
      </w:pPr>
      <w:r>
        <w:t>5. At NURSING ROOM: collect puzzle piece → piece/codeword: SHIP X.</w:t>
      </w:r>
    </w:p>
    <w:p w:rsidR="00750AA3" w:rsidRDefault="00F45B06">
      <w:pPr>
        <w:spacing w:after="0"/>
        <w:ind w:left="115"/>
      </w:pPr>
      <w:r>
        <w:t>6. Enter assembled codeword SHIP X online → Final Question — “What is the</w:t>
      </w:r>
      <w:r>
        <w:t xml:space="preserve"> output of this C program?</w:t>
      </w:r>
      <w:r>
        <w:br/>
        <w:t>int n = 6;</w:t>
      </w:r>
      <w:r>
        <w:br/>
      </w:r>
      <w:r>
        <w:lastRenderedPageBreak/>
        <w:t>while(n &gt; 2) { n--; }</w:t>
      </w:r>
      <w:r>
        <w:br/>
        <w:t>printf("%d", n);” → Answer: 2 → Final: PLACEMENT BOARD.</w:t>
      </w:r>
    </w:p>
    <w:p w:rsidR="00750AA3" w:rsidRDefault="00F45B06">
      <w:pPr>
        <w:spacing w:before="80" w:after="0"/>
      </w:pPr>
      <w:r>
        <w:rPr>
          <w:b/>
          <w:sz w:val="21"/>
        </w:rPr>
        <w:t>D7</w:t>
      </w:r>
    </w:p>
    <w:p w:rsidR="00750AA3" w:rsidRDefault="00F45B06">
      <w:pPr>
        <w:spacing w:after="0"/>
        <w:ind w:left="115"/>
      </w:pPr>
      <w:r>
        <w:t>1. Check-in → riddle points to NURSING ROOM.</w:t>
      </w:r>
    </w:p>
    <w:p w:rsidR="00750AA3" w:rsidRDefault="00F45B06">
      <w:pPr>
        <w:spacing w:after="0"/>
        <w:ind w:left="115"/>
      </w:pPr>
      <w:r>
        <w:t>2. At NURSING ROOM: Question — “I’m always in front of you, But can never be seen. You can c</w:t>
      </w:r>
      <w:r>
        <w:t>hase me forever, But never catch me. What am I?” → Answer: FUTURE → enter online → Crewmate photo revealed.</w:t>
      </w:r>
    </w:p>
    <w:p w:rsidR="00750AA3" w:rsidRDefault="00F45B06">
      <w:pPr>
        <w:spacing w:after="0"/>
        <w:ind w:left="115"/>
      </w:pPr>
      <w:r>
        <w:t>3. Crewmate Code: SKULLFLAG</w:t>
      </w:r>
    </w:p>
    <w:p w:rsidR="00750AA3" w:rsidRDefault="00F45B06">
      <w:pPr>
        <w:spacing w:after="0"/>
        <w:ind w:left="115"/>
      </w:pPr>
      <w:r>
        <w:t>4. Enter code online → Question — What will the program print?</w:t>
      </w:r>
      <w:r>
        <w:br/>
        <w:t>int x = 4;</w:t>
      </w:r>
      <w:r>
        <w:br/>
        <w:t>int y = 7;</w:t>
      </w:r>
      <w:r>
        <w:br/>
        <w:t>x = x + y;</w:t>
      </w:r>
      <w:r>
        <w:br/>
        <w:t>y = x - y;</w:t>
      </w:r>
      <w:r>
        <w:br/>
        <w:t xml:space="preserve">printf("%d", </w:t>
      </w:r>
      <w:r>
        <w:t>x); → Answer: 11 → reveals MAIN GATE.</w:t>
      </w:r>
    </w:p>
    <w:p w:rsidR="00750AA3" w:rsidRDefault="00F45B06">
      <w:pPr>
        <w:spacing w:after="0"/>
        <w:ind w:left="115"/>
      </w:pPr>
      <w:r>
        <w:t>5. At MAIN GATE: collect puzzle piece → piece/codeword: SHIP C.</w:t>
      </w:r>
    </w:p>
    <w:p w:rsidR="00750AA3" w:rsidRDefault="00F45B06">
      <w:pPr>
        <w:spacing w:after="0"/>
        <w:ind w:left="115"/>
      </w:pPr>
      <w:r>
        <w:t>6. Enter assembled codeword SHIP C online → Final Question — “The Captain left a strange sequence: 2, 6, 12, 20, 30, ? Find the missing number.” → Answer:</w:t>
      </w:r>
      <w:r>
        <w:t xml:space="preserve"> 42 → Final: PLACEMENT BOARD.</w:t>
      </w:r>
    </w:p>
    <w:p w:rsidR="00750AA3" w:rsidRDefault="00F45B06">
      <w:pPr>
        <w:spacing w:before="80" w:after="0"/>
      </w:pPr>
      <w:r>
        <w:rPr>
          <w:b/>
          <w:sz w:val="21"/>
        </w:rPr>
        <w:t>D8</w:t>
      </w:r>
    </w:p>
    <w:p w:rsidR="00750AA3" w:rsidRDefault="00F45B06">
      <w:pPr>
        <w:spacing w:after="0"/>
        <w:ind w:left="115"/>
      </w:pPr>
      <w:r>
        <w:t>1. Check-in → riddle points to FOOTBALL NET.</w:t>
      </w:r>
    </w:p>
    <w:p w:rsidR="00750AA3" w:rsidRDefault="00F45B06">
      <w:pPr>
        <w:spacing w:after="0"/>
        <w:ind w:left="115"/>
      </w:pPr>
      <w:r>
        <w:t>2. At FOOTBALL NET: Question — “The Captain wants to guess the word from the number.” → Answer: MS DHONI → enter online → Crewmate photo revealed.</w:t>
      </w:r>
    </w:p>
    <w:p w:rsidR="00750AA3" w:rsidRDefault="00F45B06">
      <w:pPr>
        <w:spacing w:after="0"/>
        <w:ind w:left="115"/>
      </w:pPr>
      <w:r>
        <w:t>3. Crewmate Code: TREASURE</w:t>
      </w:r>
    </w:p>
    <w:p w:rsidR="00750AA3" w:rsidRDefault="00F45B06">
      <w:pPr>
        <w:spacing w:after="0"/>
        <w:ind w:left="115"/>
      </w:pPr>
      <w:r>
        <w:t>4. E</w:t>
      </w:r>
      <w:r>
        <w:t>nter code online → Question — What will the program print?</w:t>
      </w:r>
      <w:r>
        <w:br/>
        <w:t>int x = 5;</w:t>
      </w:r>
      <w:r>
        <w:br/>
        <w:t>if(x &gt; 3)</w:t>
      </w:r>
      <w:r>
        <w:br/>
        <w:t xml:space="preserve"> printf("TREASURE");</w:t>
      </w:r>
      <w:r>
        <w:br/>
        <w:t>else</w:t>
      </w:r>
      <w:r>
        <w:br/>
        <w:t xml:space="preserve"> printf("SHIP"); → Answer: TREASURE → reveals the revealed Clue 4 location.</w:t>
      </w:r>
    </w:p>
    <w:p w:rsidR="00750AA3" w:rsidRDefault="00F45B06">
      <w:pPr>
        <w:spacing w:after="0"/>
        <w:ind w:left="115"/>
      </w:pPr>
      <w:r>
        <w:t>5. At the revealed Clue 4 location: collect puzzle piece → piece/codeword:</w:t>
      </w:r>
      <w:r>
        <w:t xml:space="preserve"> SHIP V.</w:t>
      </w:r>
    </w:p>
    <w:p w:rsidR="00750AA3" w:rsidRDefault="00F45B06">
      <w:pPr>
        <w:spacing w:after="0"/>
        <w:ind w:left="115"/>
      </w:pPr>
      <w:r>
        <w:t>6. Enter assembled codeword SHIP V online → Final Question — “Captain’s Cipher: “The Captain never writes the location of his treasure plainly. He shifts every letter 3 places forward to keep it safe.” Decode: WKH WUHDVXUH LV QHDU WKH JRDO” → Answ</w:t>
      </w:r>
      <w:r>
        <w:t>er: THE TREASURE IS NEAR THE GOAL → Final: PLACEMENT BOARD.</w:t>
      </w:r>
    </w:p>
    <w:p w:rsidR="00750AA3" w:rsidRDefault="00F45B06">
      <w:r>
        <w:rPr>
          <w:b/>
        </w:rPr>
        <w:t xml:space="preserve">IMPORTANT — TRACK D: </w:t>
      </w:r>
      <w:r>
        <w:t>Clue 4 is ONLY the physical puzzle piece. No question is printed on the physical Clue 4. The assembled codeword is entered online, which opens the final question.</w:t>
      </w:r>
    </w:p>
    <w:p w:rsidR="00750AA3" w:rsidRDefault="00F45B06">
      <w:r>
        <w:rPr>
          <w:b/>
        </w:rPr>
        <w:t xml:space="preserve">IMPORTANT — </w:t>
      </w:r>
      <w:r>
        <w:rPr>
          <w:b/>
        </w:rPr>
        <w:t xml:space="preserve">TRACK B: </w:t>
      </w:r>
      <w:r>
        <w:t>After the correct Clue 4 answer is entered online, the actual physical treasure location shown is OPEN GYM.</w:t>
      </w:r>
    </w:p>
    <w:sectPr w:rsidR="00750AA3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0AA3"/>
    <w:rsid w:val="00AA1D8D"/>
    <w:rsid w:val="00B47730"/>
    <w:rsid w:val="00CB0664"/>
    <w:rsid w:val="00F45B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058EB7-C3E5-4331-9D4D-8E191EB865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1515</Words>
  <Characters>8638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2026-09-27T13:07:00Z</dcterms:modified>
  <cp:category/>
</cp:coreProperties>
</file>