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211F1B"/>
          <w:sz w:val="40"/>
        </w:rPr>
        <w:t>TechnoHunt: The Case of the Missing Pendrive</w:t>
        <w:br/>
        <w:t>Physical Clue Cards — Ready to Print</w:t>
      </w:r>
    </w:p>
    <w:p>
      <w:r>
        <w:rPr>
          <w:rFonts w:ascii="Arial" w:hAnsi="Arial"/>
          <w:color w:val="5B564A"/>
          <w:sz w:val="21"/>
        </w:rPr>
        <w:t>Organizer Printing Master — All 32 Teams (Track A &amp; Track B)</w:t>
        <w:br/>
        <w:t>Print and cut along card borders to tape at physical campus zones.</w:t>
      </w:r>
    </w:p>
    <w:p>
      <w:r>
        <w:br w:type="page"/>
      </w:r>
    </w:p>
    <w:p>
      <w:r>
        <w:rPr>
          <w:b/>
          <w:color w:val="A3312B"/>
          <w:sz w:val="32"/>
        </w:rPr>
        <w:t>SECTION 1 — CLUE 2 PHYSICAL CARDS (32 Teams)</w:t>
        <w:br/>
      </w:r>
      <w:r>
        <w:rPr>
          <w:color w:val="5B564A"/>
          <w:sz w:val="20"/>
        </w:rPr>
        <w:t>Tape these physical cards at each team's respective Clue 2 Zone.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Football Net!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YHFWRU”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VECTOR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A2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Garden!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HRTMZO”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SIGNAL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A3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Placement Banner!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(+4): WLEHSA”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SHADOW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A4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Student Parking!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67 73 80 72 69 82”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CIPHER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A5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Canteen]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Canteen!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PDWULA”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MATRIX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A6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New Stairs!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HLXPVG”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SOCKET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A7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Badminton Court!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(+2): RCEMGV”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PACKET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A8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Main Gate!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66 73 78 65 82 89”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BINARY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A9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Ground]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Ground!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WUDFH”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TRACE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A10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Football Net!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XLWV”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CODE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A11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Garden!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72 69 76 76 79”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HELLO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A12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Placement Banner!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(+1): TZTUBY”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SYNTAX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A13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Student Parking!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75 69 82 78 69 76”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KERNEL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A14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Badminton Court!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(+4): WSNIR”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TOKEN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A15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New Stairs!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YFUUVI”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BUFFER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A16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Main Gate!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83 67 82 73 80 84”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SCRIPT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Canteen]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Canteen!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ERQXV”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BONUS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B2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Badminton Court!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KZHP”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TASK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B3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Main Gate!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80 65 84 72”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PATH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B4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Football Net!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(+2): HCUG”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GATE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B5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Ground]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Ground!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PHPRUB”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MEMORY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B6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Garden!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76 79 71 73 67”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LOGIC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B7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Placement Banner!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TREVE”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GIVE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B8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New Stairs!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(+4): VIGXSV”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RECOIL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B9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Student Parking!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84 69 67 72”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TECH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B10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Football Net!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VWDUW”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START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B11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Garden!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OLLP”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LOOK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B12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Main Gate!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70 73 78 68”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FIND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B13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Canteen]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Canteen!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(+2): OQEM”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MOVE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B14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Badminton Court!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“Convert the ASCII values: 83 84 79 80”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STOP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B15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Placement Banner!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Caesar shift (+3): ZRUN”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WORK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B16 — CLUE 2 -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found the suspect’s dropped evidence at New Stairs!</w:t>
              <w:br/>
              <w:t>The investigation cannot continue without knowing the way.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“Decode the Atbash cipher: SLNY”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secret codeword.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HOME</w:t>
            </w:r>
          </w:p>
        </w:tc>
      </w:tr>
    </w:tbl>
    <w:p>
      <w:pPr>
        <w:spacing w:after="200"/>
      </w:pPr>
    </w:p>
    <w:p>
      <w:r>
        <w:br w:type="page"/>
      </w:r>
    </w:p>
    <w:p>
      <w:r>
        <w:rPr>
          <w:b/>
          <w:color w:val="A3312B"/>
          <w:sz w:val="32"/>
        </w:rPr>
        <w:t>SECTION 2 — CLUE 4 PHYSICAL EVIDENCE CARDS (32 Teams)</w:t>
        <w:br/>
      </w:r>
      <w:r>
        <w:rPr>
          <w:color w:val="5B564A"/>
          <w:sz w:val="20"/>
        </w:rPr>
        <w:t>Tape these physical cards at each team's respective Clue 4 Zone.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Garden!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“for(int i=5;i&gt;=1;i--) printf("%d ", i);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5 4 3 2 1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A2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Placement Banner!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a[]={2,4,6,8,10}; for(i=0;i&lt;5;i++) printf("%d ", a[i]+1); — what prints, and the sum?”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3 5 7 9 11, sum 35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A3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Student Parking!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2, 5, 11, 23, 47,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95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A4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Badminton Court!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a[]={5,10,15,20}; printf("%d", a[2]);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A5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New Stairs!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“A=1, B=0. Evaluate (A AND B) OR NOT(B).”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A6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Main Gate!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“How many times does for(int i=0;i&lt;5;i++) execute?”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5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A7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Football Net!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“for(int i=1;i&lt;=3;i++) printf("%d",i);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123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A8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Ground]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Ground!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4, 8, 16, 32,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64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A9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Canteen]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Canteen!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1, 4, 9, 16,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25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A10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New Stairs!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3, 6, 10, 15,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21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A11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Badminton Court!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a[]={10,20,30,40}; — what is a[0]?”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10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A12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Main Gate!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a[]={5,10,15}; — what is a[1]+a[2]?”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25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A13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Garden!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x=8; int y=x&lt;&lt;2; printf("%d", y);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32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A14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Football Net!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 in sequence: 1, 1, 2, 3, 5, 8,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13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A15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Placement Banner!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“char c="A"; printf("%d", c+3);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68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A16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Student Parking!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x=10, y=20; x = x ^ y; y = x ^ y; x = x ^ y; what is x?”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20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Football Net!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“for(int i=5;i&gt;=1;i--) printf("%d ", i);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5 4 3 2 1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B2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Garden!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a[]={2,4,6,8,10}; for(i=0;i&lt;5;i++) printf("%d ", a[i]+1); — what prints, and the sum?”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3 5 7 9 11, sum 35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B3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Placement Banner!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2, 5, 11, 23, 47,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95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B4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New Stairs!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a[]={5,10,15,20}; printf("%d", a[2]);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B5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Student Parking!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“A=1, B=0. Evaluate (A AND B) OR NOT(B).”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B6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Badminton Court!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“How many times does for(int i=0;i&lt;5;i++) execute?”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B7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Main Gate!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“for(int i=1;i&lt;=3;i++) printf("%d",i);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123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B8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Canteen]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Canteen!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4, 8, 16, 32,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64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B9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Ground]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Ground!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1, 4, 9, 16,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B10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Badminton Court!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number: 3, 6, 10, 15,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21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B11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New Stairs!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a[]={10,20,30,40}; — what is a[0]?”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10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B12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Football Net!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a[]={5,10,15}; — what is a[1]+a[2]?”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25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B13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Garden]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Garden!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x=8; int y=x&lt;&lt;2; printf("%d", y);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32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B14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Student Parking!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“Find the next number in sequence: 1, 1, 2, 3, 5, 8, 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13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B15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Main Gate]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Main Gate!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“char c="A"; printf("%d", c+3); — what prints?”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68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B16 — CLUE 4 - - physical hint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You reached the suspect’s secondary trail at Placement Banner!</w:t>
              <w:br/>
              <w:t>Something was left behind in the panic of the escape.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“int x=10, y=20; x = x ^ y; y = x ^ y; x = x ^ y; what is x?”</w:t>
              <w:br/>
            </w:r>
            <w:r>
              <w:rPr>
                <w:rFonts w:ascii="Arial" w:hAnsi="Arial"/>
                <w:color w:val="5B564A"/>
                <w:sz w:val="20"/>
              </w:rPr>
              <w:t>Your answer is the Detective’s recovery code.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20</w:t>
            </w:r>
          </w:p>
        </w:tc>
      </w:tr>
    </w:tbl>
    <w:p>
      <w:pPr>
        <w:spacing w:after="200"/>
      </w:pPr>
    </w:p>
    <w:p>
      <w:r>
        <w:br w:type="page"/>
      </w:r>
    </w:p>
    <w:p>
      <w:r>
        <w:rPr>
          <w:b/>
          <w:color w:val="A3312B"/>
          <w:sz w:val="32"/>
        </w:rPr>
        <w:t>SECTION 3 — CLUE 1 STARTING ENVELOPE SLIPS (32 Teams)</w:t>
        <w:br/>
      </w:r>
      <w:r>
        <w:rPr>
          <w:color w:val="5B564A"/>
          <w:sz w:val="20"/>
        </w:rPr>
        <w:t>Insert these starting slips into each team's physical check-in envelope.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a ball forgets to fall asleep, netted still, its silence deep — someone crossed here, soft and fast, gone before the moment passed.”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Football Net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A2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Garden]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“Two patches green, on either side, where someone waited, stepped, and tried — the fast food light, she knew too well, to time her steps and never tell.”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Garden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A3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futures hang, printed and proud, she waited here, alone, unbowed — scrolling one thing, again, again, until the courage came to enter in.”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Placement Banner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A4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“Wheels rest here, riders long gone, she never lingered, kept moving on — just passed the edge, and kept her pace, nowhere close to a resting place.”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Student Parking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A5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Canteen]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hunger goes to disappear, she entered soft, drawing near — a door, a crash, a startled sound, and something rolling on the ground.”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Canteen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A6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“Fresh paint, barely worn by feet, she passed close by, unsure, discreet — steps that lead toward open air, not the way she chose, but almost there.”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New Stairs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A7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shuttles fly and rackets sing, something landed, an unplanned thing — not sport tonight, just panic’s flight, caught in netting, out of sight.”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Badminton Court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A8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Main Gate]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the campus breathes its last goodbye, she never came or went thereby — but someone did, in a hurry, unseen, gone before the gate’s routine.”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Main Gate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A9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Ground]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a hundred feet run every morning, empty now, silent, no warning — she crossed it once, then turned away, chose a different path to stray.”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Ground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A10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a ball forgets to fall asleep, netted still, its silence deep — someone crossed here, soft and fast, gone before the moment passed.”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Football Net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A11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Garden]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“Two patches green, on either side, where someone waited, stepped, and tried — the fast food light, she knew too well, to time her steps and never tell.”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Garden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A12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futures hang, printed and proud, she waited here, alone, unbowed — scrolling one thing, again, again, until the courage came to enter in.”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Placement Banner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A13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“Wheels rest here, riders long gone, she never lingered, kept moving on — just passed the edge, and kept her pace, nowhere close to a resting place.”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Student Parking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A14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shuttles fly and rackets sing, something landed, an unplanned thing — not sport tonight, just panic’s flight, caught in netting, out of sight.”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Badminton Court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A15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“Fresh paint, barely worn by feet, she passed close by, unsure, discreet — steps that lead toward open air, not the way she chose, but almost there.”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New Stairs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A16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Main Gate]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the campus breathes its last goodbye, she never came or went thereby — but someone did, in a hurry, unseen, gone before the gate’s routine.”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Main Gate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Canteen]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hunger goes to disappear, and gossip’s louder than the cheer — he passed here fast, not stopping to eat, something crashed close by, near his feet.”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Canteen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B2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shuttles fly and rackets sing, he barely noticed anything — ran straight past, not stopping to see, a net, a court, an empty referee.”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Badminton Court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B3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Main Gate]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the campus breathes its last goodbye, and every soul must swipe or say hi — he never scanned, he climbed instead, a fence that sagged, a torn sleeve’s thread.”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Main Gate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B4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a net catches all it’s thrown, and no one plays this late alone — a fence stood sagged, a sleeve was torn, before the whistle, before the dawn.”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Football Net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B5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Ground]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a hundred feet run every morning, empty now, no crowd, no warning — he crossed it fast, along the top, a walkway’s slope he didn’t stop.”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Ground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B6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Garden]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“Two patches green, no flowers grow, just grass that watched him rush and go — past the smell of fast food’s stand, straight for the gate, straight off this land.”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Garden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B7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futures hang, printed and proud, a promise made, sworn out loud — he passed it once, not stopping to read, a man with debts and desperate need.”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Placement Banner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B8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“Fresh paint, barely worn by feet, he never climbed them, only fled the street — the shortest path back toward the gate, a man who couldn’t afford to wait.”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New Stairs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B9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Student Parking]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“Wheels rest here, riders long gone, silence stretched from dusk till dawn — mud on a shoe, a shadow’s trace, the last stop before he left this place.”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Student Parking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B10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Football Net]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a net catches all it’s thrown, and no one plays this late alone — a fence stood sagged, a sleeve was torn, before the whistle, before the dawn.”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Football Net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B11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Garden]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“Two patches green, no flowers grow, just grass that watched him rush and go — past the smell of fast food’s stand, straight for the gate, straight off this land.”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Garden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B12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Main Gate]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the campus breathes its last goodbye, and every soul must swipe or say hi — he never scanned, he climbed instead, a fence that sagged, a torn sleeve’s thread.”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Main Gate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B13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Canteen]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hunger goes to disappear, and gossip’s louder than the cheer — he passed here fast, not stopping to eat, something crashed close by, near his feet.”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Canteen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B14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Badminton Court]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shuttles fly and rackets sing, he barely noticed anything — ran straight past, not stopping to see, a net, a court, an empty referee.”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Badminton Court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B15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Placement Banner]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“Where futures hang, printed and proud, a promise made, sworn out loud — he passed it once, not stopping to read, a man with debts and desperate need.”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Placement Banner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B16 — CLUE 1 - - starting envelope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First Destination: New Stairs]</w:t>
              <w:br/>
            </w:r>
            <w:r>
              <w:rPr>
                <w:rFonts w:ascii="Arial" w:hAnsi="Arial"/>
                <w:color w:val="211F1B"/>
                <w:sz w:val="21"/>
              </w:rPr>
              <w:t>CASE #0426 — OPEN: You are no longer students. Tonight, you’re Detectives.</w:t>
              <w:br/>
              <w:t>Follow what’s left behind to crack the campus break-in.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“Fresh paint, barely worn by feet, he never climbed them, only fled the street — the shortest path back toward the gate, a man who couldn’t afford to wait.”</w:t>
              <w:br/>
            </w:r>
            <w:r>
              <w:rPr>
                <w:rFonts w:ascii="Arial" w:hAnsi="Arial"/>
                <w:color w:val="5B564A"/>
                <w:sz w:val="20"/>
              </w:rPr>
              <w:t>Solve the riddle to find your team's first clue location.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New Stairs</w:t>
            </w:r>
          </w:p>
        </w:tc>
      </w:tr>
    </w:tbl>
    <w:p>
      <w:pPr>
        <w:spacing w:after="200"/>
      </w:pPr>
    </w:p>
    <w:p>
      <w:r>
        <w:br w:type="page"/>
      </w:r>
    </w:p>
    <w:p>
      <w:r>
        <w:rPr>
          <w:b/>
          <w:color w:val="A3312B"/>
          <w:sz w:val="32"/>
        </w:rPr>
        <w:t>SECTION 4 — CREWMATE VOLUNTEER SLIPS (32 Volunteers)</w:t>
        <w:br/>
      </w:r>
      <w:r>
        <w:rPr>
          <w:color w:val="5B564A"/>
          <w:sz w:val="20"/>
        </w:rPr>
        <w:t>Cut these slips and hand them to your 32 volunteer actors before the hunt starts.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Abhinav (CM-A1)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01000011 01001111 01000100 01000101”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CODE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A2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Abhinay (CM-A2)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01001000 01000101 01001100 01001100 01001111”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HELLO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A3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Afrah Khan (CM-A3)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2-4-7-4-3-7”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CIPHER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A4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Akshata Malik (CM-A4)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7-2-2-5-3-8”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PACKET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A5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Ardha Sudhir (CM-A5)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01010011 01001000 01000001 01000100 01001111 01010111”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SHADOW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A6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Asmi Deshpande (CM-A6)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54 52 41 43 45”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TRACE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A7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B. Rajeswara Rao (CM-A7)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4C 4F 47 49 43”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LOGIC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A8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B.Samanvitha (CM-A8)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53 48 49 46 54”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SHIFT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A9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Brundhavani (CM-A9)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56 45 43 54 4F 52”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VECTOR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A10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Ch. Saanvi Reddy (CM-A10)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4D 41 54 52 49 58”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MATRIX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A11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D Amrutha (CM-A11)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01001011 01000101 01011001”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KEY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A12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D Aswin (Python) (CM-A12)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8-3-2-2-4”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TECH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A13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DANDU BHAVADESH GOUD (CM-A13)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72 73”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HI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A14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Deekshita B (CM-A14)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01010011 01001001 01000111 01001110 01000001 01001100”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SIGNAL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A15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Dhanush (CM-A15)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01010011 01001111 01000011 01001011 01000101 01010100”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SOCKET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A16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Eesha Akshaya (CM-A16)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53 59 4E 54 41 58”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SYNTAX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Enoch Micheal (CM-B1)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01000011 01001111 01000100 01000101”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CODE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B2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Gnaneshwar (CM-B2)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01001000 01000101 01001100 01001100 01001111”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HELLO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B3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Gyanendra Sethi (CM-B3)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2-4-7-4-3-7”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CIPHER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B4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Himani Joshi (CM-B4)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7-2-2-5-3-8”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PACKET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B5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Jishnesh Reddy (CM-B5)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01010011 01001000 01000001 01000100 01001111 01010111”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SHADOW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B6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K SRIVALLI REDDY (CM-B6)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54 52 41 43 45”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TRACE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B7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K. Pujitha Sri (CM-B7)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4C 4F 47 49 43”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LOGIC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B8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K. Siri Chandana (CM-B8)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53 48 49 46 54”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SHIFT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B9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Khyathi Anand (CM-B9)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56 45 43 54 4F 52”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VECTOR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B10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M.Manas web (CM-B10)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4D 41 54 52 49 58”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MATRIX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B11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Maniyanga Vedaang (CM-B11)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01001011 01000101 01011001”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KEY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B12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Mohit choudhury (CM-B12)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8-3-2-2-4”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TECH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B13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Naineeth co lead event and logistics (CM-B13)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72 73”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HI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B14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Nanda Kishore (CM-B14)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01010011 01001001 01000111 01001110 01000001 01001100”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SIGNAL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B15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Nisa Afreen (CM-B15)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01010011 01001111 01000011 01001011 01000101 01010100”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SOCKET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top w:val="single" w:sz="16" w:space="0" w:color="211F1B"/>
              <w:left w:val="single" w:sz="16" w:space="0" w:color="211F1B"/>
              <w:bottom w:val="single" w:sz="16" w:space="0" w:color="211F1B"/>
              <w:right w:val="single" w:sz="16" w:space="0" w:color="211F1B"/>
            </w:tcBorders>
            <w:shd w:fill="FAF7ED"/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A3312B"/>
                <w:sz w:val="26"/>
              </w:rPr>
              <w:t>B16 — CREWMATE SLIP - - volunteer hand-off</w:t>
              <w:br/>
            </w:r>
            <w:r>
              <w:rPr>
                <w:rFonts w:ascii="Arial" w:hAnsi="Arial"/>
                <w:b/>
                <w:color w:val="5B564A"/>
                <w:sz w:val="19"/>
              </w:rPr>
              <w:t>[Zone: Roaming Campus Volunteer]</w:t>
              <w:br/>
            </w:r>
            <w:r>
              <w:rPr>
                <w:rFonts w:ascii="Arial" w:hAnsi="Arial"/>
                <w:color w:val="211F1B"/>
                <w:sz w:val="21"/>
              </w:rPr>
              <w:t>Assigned Volunteer: Pravallika web development (CM-B16)</w:t>
              <w:br/>
              <w:t>When team approaches and asks in character, recite: “You found me, Detective. I heard/saw someone moving late that night... Here — scrambled, just in case.”</w:t>
              <w:br/>
            </w:r>
            <w:r>
              <w:rPr>
                <w:rFonts w:ascii="Arial" w:hAnsi="Arial"/>
                <w:b/>
                <w:i/>
                <w:color w:val="211F1B"/>
                <w:sz w:val="22"/>
              </w:rPr>
              <w:t>“SCRAMBLED CODE: 53 59 4E 54 41 58”</w:t>
              <w:br/>
            </w:r>
            <w:r>
              <w:rPr>
                <w:rFonts w:ascii="Arial" w:hAnsi="Arial"/>
                <w:color w:val="5B564A"/>
                <w:sz w:val="20"/>
              </w:rPr>
              <w:t>Hand this slip physically to the team:</w:t>
              <w:br/>
              <w:t>Enter your answer online to see your next destination</w:t>
              <w:br/>
            </w:r>
            <w:r>
              <w:rPr>
                <w:rFonts w:ascii="Arial" w:hAnsi="Arial"/>
                <w:b/>
                <w:color w:val="2E5F59"/>
                <w:sz w:val="22"/>
              </w:rPr>
              <w:t>Answer: Decodes online to: SYNTAX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